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t>The road was empty in both directions.</w:t>
      </w:r>
    </w:p>
    <w:p>
      <w:pPr>
        <w:spacing w:before="0" w:after="120"/>
      </w:pPr>
      <w:r>
        <w:t>Lucas stood at his front window and looked at it for a long time. The market opened at six on Sundays and the nearest stall was three minutes down the road, and there should have been people — Mrs. Chen's kids cutting through to the shortcut, old Mr. Pradit on his morning walk, the motorbike repair guy who always started his engine early enough to wake everyone on the block. There was none of that. The road was bare dirt and gravel with heat already rising off it in the early light, and nothing was moving on it.</w:t>
      </w:r>
    </w:p>
    <w:p>
      <w:pPr>
        <w:spacing w:before="0" w:after="120"/>
      </w:pPr>
      <w:r>
        <w:t>He heard the scream from last night again in his head. Long and raw, then the answering voice that stopped.</w:t>
      </w:r>
    </w:p>
    <w:p>
      <w:pPr>
        <w:spacing w:before="0" w:after="120"/>
      </w:pPr>
      <w:r>
        <w:t>'Figure out what's out there,' he thought, and picked up the baseball bat from beside the bed.</w:t>
      </w:r>
    </w:p>
    <w:p>
      <w:pPr>
        <w:spacing w:before="0" w:after="120"/>
      </w:pPr>
      <w:r>
        <w:t>He stood at the front door with the bat in one hand and the fishing spear in the other and listened before opening it. Cicadas. A bird, somewhere. His own breathing.</w:t>
      </w:r>
    </w:p>
    <w:p>
      <w:pPr>
        <w:spacing w:before="0" w:after="120"/>
      </w:pPr>
      <w:r>
        <w:t>He opened the door.</w:t>
      </w:r>
    </w:p>
    <w:p>
      <w:pPr>
        <w:spacing w:before="0" w:after="120"/>
      </w:pPr>
      <w:r>
        <w:t>The heat hit him immediately. He stood on the step and scanned the road left, then right. An empty vegetable cart sat on its side outside the Chen family's gate, the kind that wouldn't tip over unless someone had knocked it. A yellow sandal sat in the middle of the road, one sandal, no owner.</w:t>
      </w:r>
    </w:p>
    <w:p>
      <w:pPr>
        <w:spacing w:before="0" w:after="120"/>
      </w:pPr>
      <w:r>
        <w:t>'Okay,' he thought.</w:t>
      </w:r>
    </w:p>
    <w:p>
      <w:pPr>
        <w:spacing w:before="0" w:after="120"/>
      </w:pPr>
      <w:r>
        <w:t>He stepped down and walked toward the road, keeping close to the fence line. He got about fifteen meters before the smell reached him — thick and copper-sweet, coming from the direction of the Chen house. He slowed. There was a dark stain on the packed dirt outside their gate, already going black in the heat.</w:t>
      </w:r>
    </w:p>
    <w:p>
      <w:pPr>
        <w:spacing w:before="0" w:after="120"/>
      </w:pPr>
      <w:r>
        <w:t>He was deciding whether to get closer when he heard the footsteps.</w:t>
      </w:r>
    </w:p>
    <w:p>
      <w:pPr>
        <w:spacing w:before="0" w:after="120"/>
      </w:pPr>
      <w:r>
        <w:t>Shuffling, wet-sounding, from behind him.</w:t>
      </w:r>
    </w:p>
    <w:p>
      <w:pPr>
        <w:spacing w:before="0" w:after="120"/>
      </w:pPr>
      <w:r>
        <w:t>Lucas turned.</w:t>
      </w:r>
    </w:p>
    <w:p>
      <w:pPr>
        <w:spacing w:before="0" w:after="120"/>
      </w:pPr>
      <w:r>
        <w:t>His neighbor's husband — Mr. Wansa, who lived in the house directly across the lake path from his own — was walking toward him from the direction of the water. Except it wasn't really walking. The legs were moving but the rhythm was wrong, too slow and too even, like something working the controls without full understanding of how the body operated. Mr. Wansa's left arm hung at an angle that suggested the shoulder had been badly dislocated. His jaw was moving. His eyes were open but focused on Lucas with a quality that Lucas recognized from the fish — the way the fish had charged the spear: not thinking, just directed.</w:t>
      </w:r>
    </w:p>
    <w:p>
      <w:pPr>
        <w:spacing w:before="0" w:after="120"/>
      </w:pPr>
      <w:r>
        <w:t>The bone of Mr. Wansa's cheek was visible where the skin had been torn away.</w:t>
      </w:r>
    </w:p>
    <w:p>
      <w:pPr>
        <w:spacing w:before="0" w:after="120"/>
      </w:pPr>
      <w:r>
        <w:t>Lucas took a step back.</w:t>
      </w:r>
    </w:p>
    <w:p>
      <w:pPr>
        <w:spacing w:before="0" w:after="120"/>
      </w:pPr>
      <w:r>
        <w:t>The thing that had been Mr. Wansa walked faster.</w:t>
      </w:r>
    </w:p>
    <w:p>
      <w:pPr>
        <w:spacing w:before="0" w:after="120"/>
      </w:pPr>
      <w:r>
        <w:t>He turned and ran.</w:t>
      </w:r>
    </w:p>
    <w:p>
      <w:pPr>
        <w:spacing w:before="0" w:after="120"/>
      </w:pPr>
      <w:r>
        <w:t>He was back at his door in ten seconds. He got inside and shoved the bolt across and put his back against the door and stood there breathing fast. A second later the impact came — not a knock, a full-body impact that rattled the hinges. Another. The door was solid wood and the frame was old masonry, but the impacts were coming with no break between them, even and relentless.</w:t>
      </w:r>
    </w:p>
    <w:p>
      <w:pPr>
        <w:spacing w:before="0" w:after="120"/>
      </w:pPr>
      <w:r>
        <w:t>Lucas's hands were shaking.</w:t>
      </w:r>
    </w:p>
    <w:p>
      <w:pPr>
        <w:spacing w:before="0" w:after="120"/>
      </w:pPr>
      <w:r>
        <w:t>He looked at them. He'd been on a construction site when the scaffolding on the fourth floor collapsed and taken two workers with it, and his hands had shaken like this for about thirty seconds before he'd gotten them under control. He took one deep breath and held it and let it out slowly.</w:t>
      </w:r>
    </w:p>
    <w:p>
      <w:pPr>
        <w:spacing w:before="0" w:after="120"/>
      </w:pPr>
      <w:r>
        <w:t>The door shook again. The bolt held.</w:t>
      </w:r>
    </w:p>
    <w:p>
      <w:pPr>
        <w:spacing w:before="0" w:after="120"/>
      </w:pPr>
      <w:r>
        <w:t>'Windows,' he thought.</w:t>
      </w:r>
    </w:p>
    <w:p>
      <w:pPr>
        <w:spacing w:before="0" w:after="120"/>
      </w:pPr>
      <w:r>
        <w:t>He checked the kitchen window first — closed, latch on. The back window over the bed — open two centimeters for airflow, not enough for a person. He pulled it shut and latched it. The front window, the one facing the road — closed. He went back to the front door and pressed his ear to it.</w:t>
      </w:r>
    </w:p>
    <w:p>
      <w:pPr>
        <w:spacing w:before="0" w:after="120"/>
      </w:pPr>
      <w:r>
        <w:t>The impacts had stopped.</w:t>
      </w:r>
    </w:p>
    <w:p>
      <w:pPr>
        <w:spacing w:before="0" w:after="120"/>
      </w:pPr>
      <w:r>
        <w:t>He waited, counting his own heartbeat. Sixty. One hundred. Then he heard it — a different sound, around the side of the house, toward the kitchen window. The scrape of something testing the frame.</w:t>
      </w:r>
    </w:p>
    <w:p>
      <w:pPr>
        <w:spacing w:before="0" w:after="120"/>
      </w:pPr>
      <w:r>
        <w:t>Lucas crossed to the kitchen in three steps and took the heaviest pot from the shelf. The scraping at the window stopped. Then it started at the door again — except this time there was a wrenching sound. The bolt was holding but the frame was starting to flex.</w:t>
      </w:r>
    </w:p>
    <w:p>
      <w:pPr>
        <w:spacing w:before="0" w:after="120"/>
      </w:pPr>
      <w:r>
        <w:t>'The bat,' he thought. He already had it.</w:t>
      </w:r>
    </w:p>
    <w:p>
      <w:pPr>
        <w:spacing w:before="0" w:after="120"/>
      </w:pPr>
      <w:r>
        <w:t>He positioned himself three steps back from the door. His heart was going fast but his feet were planted and his grip was good. The door flexed inward twice more and then the bolt gave with a crack that echoed off the walls and the door swung open and Mr. Wansa came through it.</w:t>
      </w:r>
    </w:p>
    <w:p>
      <w:pPr>
        <w:spacing w:before="0" w:after="120"/>
      </w:pPr>
      <w:r>
        <w:t>Lucas stepped forward and swung for the head.</w:t>
      </w:r>
    </w:p>
    <w:p>
      <w:pPr>
        <w:spacing w:before="0" w:after="120"/>
      </w:pPr>
      <w:r>
        <w:t>The bat connected with the left side of the skull with a wet Crack! that went up through his wrists and into his shoulders. Mr. Wansa staggered sideways into the doorframe. Lucas swung again — Crack! — and again, and the thing dropped to its knees. It was still moving, still trying to get its arms up. Lucas's breathing was loud in the quiet room. He brought the bat down on the top of the skull, hard, and felt something give.</w:t>
      </w:r>
    </w:p>
    <w:p>
      <w:pPr>
        <w:spacing w:before="0" w:after="120"/>
      </w:pPr>
      <w:r>
        <w:t>It stopped moving.</w:t>
      </w:r>
    </w:p>
    <w:p>
      <w:pPr>
        <w:spacing w:before="0" w:after="120"/>
      </w:pPr>
      <w:r>
        <w:t>Lucas stood over it with the bat raised and his whole body shaking and watched it for a full ten seconds to make sure. The thing that had been Mr. Wansa lay on its side in his doorway with both feet still outside. Green blood — the same color as the fish — spread slowly across the floor from the head wound.</w:t>
      </w:r>
    </w:p>
    <w:p>
      <w:pPr>
        <w:spacing w:before="0" w:after="120"/>
      </w:pPr>
      <w:r>
        <w:t>He lowered the bat.</w:t>
      </w:r>
    </w:p>
    <w:p>
      <w:pPr>
        <w:spacing w:before="0" w:after="0"/>
      </w:pPr>
      <w:r>
        <w:t>---</w:t>
      </w:r>
    </w:p>
    <w:p>
      <w:pPr>
        <w:spacing w:before="0" w:after="0"/>
      </w:pPr>
      <w:r>
        <w:t>Level 1 Zombie Killed, Awarding 50 Exp!</w:t>
      </w:r>
    </w:p>
    <w:p>
      <w:pPr>
        <w:spacing w:before="0" w:after="0"/>
      </w:pPr>
      <w:r>
        <w:t>Leveling Exp Reach: 50/50!</w:t>
      </w:r>
    </w:p>
    <w:p>
      <w:pPr>
        <w:spacing w:before="0" w:after="0"/>
      </w:pPr>
      <w:r>
        <w:t>Leveling Up: Level 2!</w:t>
      </w:r>
    </w:p>
    <w:p>
      <w:pPr>
        <w:spacing w:before="0" w:after="0"/>
      </w:pPr>
      <w:r>
        <w:t>Receiving 2 Stat Points and 1 Skill Point!</w:t>
      </w:r>
    </w:p>
    <w:p>
      <w:pPr>
        <w:spacing w:before="0" w:after="0"/>
      </w:pPr>
      <w:r>
        <w:t>---</w:t>
      </w:r>
    </w:p>
    <w:p>
      <w:pPr>
        <w:spacing w:before="0" w:after="120"/>
      </w:pPr>
      <w:r>
        <w:t>Lucas read the notification while his hands were still shaking. He sat down on the floor against the wall, which was the closest surface, and put the bat across his knees and waited for the shaking to stop.</w:t>
      </w:r>
    </w:p>
    <w:p>
      <w:pPr>
        <w:spacing w:before="0" w:after="120"/>
      </w:pPr>
      <w:r>
        <w:t>Mr. Wansa had borrowed a fishing net from him six weeks ago and returned it cleaned.</w:t>
      </w:r>
    </w:p>
    <w:p>
      <w:pPr>
        <w:spacing w:before="0" w:after="120"/>
      </w:pPr>
      <w:r>
        <w:t>He sat on the floor for a while. Then he got up and checked his system.</w:t>
      </w:r>
    </w:p>
    <w:p>
      <w:pPr>
        <w:spacing w:before="0" w:after="0"/>
      </w:pPr>
      <w:r>
        <w:t>---</w:t>
      </w:r>
    </w:p>
    <w:p>
      <w:pPr>
        <w:spacing w:before="0" w:after="0"/>
      </w:pPr>
      <w:r>
        <w:t>Name: Lucas Tharla</w:t>
      </w:r>
    </w:p>
    <w:p>
      <w:pPr>
        <w:spacing w:before="0" w:after="0"/>
      </w:pPr>
      <w:r>
        <w:t>Age: 16 years old</w:t>
      </w:r>
    </w:p>
    <w:p>
      <w:pPr>
        <w:spacing w:before="0" w:after="0"/>
      </w:pPr>
      <w:r>
        <w:t>Race: Human</w:t>
      </w:r>
    </w:p>
    <w:p>
      <w:pPr>
        <w:spacing w:before="0" w:after="0"/>
      </w:pPr>
      <w:r>
        <w:t>Gender: Male</w:t>
      </w:r>
    </w:p>
    <w:p>
      <w:pPr>
        <w:spacing w:before="0" w:after="0"/>
      </w:pPr>
      <w:r>
        <w:t>Class: None</w:t>
      </w:r>
    </w:p>
    <w:p>
      <w:pPr>
        <w:spacing w:before="0" w:after="0"/>
      </w:pPr>
      <w:r>
        <w:t>Subclass: None</w:t>
      </w:r>
    </w:p>
    <w:p>
      <w:pPr>
        <w:spacing w:before="0" w:after="0"/>
      </w:pPr>
      <w:r>
        <w:t>Subclass: None</w:t>
      </w:r>
    </w:p>
    <w:p>
      <w:pPr>
        <w:spacing w:before="0" w:after="0"/>
      </w:pPr>
      <w:r>
        <w:t>Subclass: None</w:t>
      </w:r>
    </w:p>
    <w:p>
      <w:pPr>
        <w:spacing w:before="0" w:after="0"/>
      </w:pPr>
      <w:r>
        <w:t>Level: 2 (0/100)</w:t>
      </w:r>
    </w:p>
    <w:p>
      <w:pPr>
        <w:spacing w:before="0" w:after="0"/>
      </w:pPr>
      <w:r>
        <w:t>Stats:</w:t>
      </w:r>
    </w:p>
    <w:p>
      <w:pPr>
        <w:spacing w:before="0" w:after="0"/>
      </w:pPr>
      <w:r>
        <w:t>Agi: 10 (Average Adult Human: 20)</w:t>
      </w:r>
    </w:p>
    <w:p>
      <w:pPr>
        <w:spacing w:before="0" w:after="0"/>
      </w:pPr>
      <w:r>
        <w:t>Str: 20 (Average Adult Human: 20)</w:t>
      </w:r>
    </w:p>
    <w:p>
      <w:pPr>
        <w:spacing w:before="0" w:after="0"/>
      </w:pPr>
      <w:r>
        <w:t>Int: 25 (Average Adult Human: 20)</w:t>
      </w:r>
    </w:p>
    <w:p>
      <w:pPr>
        <w:spacing w:before="0" w:after="0"/>
      </w:pPr>
      <w:r>
        <w:t>Vit: 25 (Average Adult Human: 20)</w:t>
      </w:r>
    </w:p>
    <w:p>
      <w:pPr>
        <w:spacing w:before="0" w:after="0"/>
      </w:pPr>
      <w:r>
        <w:t>Unallocated Stat Points: 4</w:t>
      </w:r>
    </w:p>
    <w:p>
      <w:pPr>
        <w:spacing w:before="0" w:after="0"/>
      </w:pPr>
      <w:r>
        <w:t>Skills:</w:t>
      </w:r>
    </w:p>
    <w:p>
      <w:pPr>
        <w:spacing w:before="0" w:after="0"/>
      </w:pPr>
      <w:r>
        <w:t>Unallocated Skill Points: 2</w:t>
      </w:r>
    </w:p>
    <w:p>
      <w:pPr>
        <w:spacing w:before="0" w:after="0"/>
      </w:pPr>
      <w:r>
        <w:t>---</w:t>
      </w:r>
    </w:p>
    <w:p>
      <w:pPr>
        <w:spacing w:before="0" w:after="120"/>
      </w:pPr>
      <w:r>
        <w:t>4 stat points now, 2 skill points. He still didn't know what the skill points were for. He left them unallocated.</w:t>
      </w:r>
    </w:p>
    <w:p>
      <w:pPr>
        <w:spacing w:before="0" w:after="120"/>
      </w:pPr>
      <w:r>
        <w:t>He dragged the body outside by the feet, pulling it clear of the door and leaving it by the fence line. He didn't look at the face. He latched the door back as well as it would latch without a functioning bolt and checked the kitchen for anything he could push in front of it.</w:t>
      </w:r>
    </w:p>
    <w:p>
      <w:pPr>
        <w:spacing w:before="0" w:after="120"/>
      </w:pPr>
      <w:r>
        <w:t>Then he sat down at the table and thought through what he needed.</w:t>
      </w:r>
    </w:p>
    <w:p>
      <w:pPr>
        <w:spacing w:before="0" w:after="120"/>
      </w:pPr>
      <w:r>
        <w:t>The fishing spear. The baseball bat, which had a hairline crack in the handle from the fight and probably had one more fight in it before it broke. His backpack — the mountain climbing style that the Wongkerd family had given him for his fourteenth birthday, the good thick one with the frame. His phone and all three of the power banks he'd saved up for. A charger. His pen and the small notebook he used for supply lists.</w:t>
      </w:r>
    </w:p>
    <w:p>
      <w:pPr>
        <w:spacing w:before="0" w:after="120"/>
      </w:pPr>
      <w:r>
        <w:t>Water. He had four bottles left. Not enough for more than two days. The market had water.</w:t>
      </w:r>
    </w:p>
    <w:p>
      <w:pPr>
        <w:spacing w:before="0" w:after="120"/>
      </w:pPr>
      <w:r>
        <w:t>He checked the time: 4:17 PM. He'd been on the floor longer than he thought.</w:t>
      </w:r>
    </w:p>
    <w:p>
      <w:pPr>
        <w:spacing w:before="0" w:after="120"/>
      </w:pPr>
      <w:r>
        <w:t>He packed the backpack slowly and methodically. Flashlight, batteries, the lighter, the pen, the notebook, his phone, all three power banks and the charger. The spear he'd carry. The bat he'd carry. Food from the shelf — canned fish, the rest of the crackers, a packet of dried noodles. He filled both bottles from the tap and put them in the side pockets.</w:t>
      </w:r>
    </w:p>
    <w:p>
      <w:pPr>
        <w:spacing w:before="0" w:after="120"/>
      </w:pPr>
      <w:r>
        <w:t>He tried the internet. No signal. He tried calling — no service. He turned on the radio app and got static.</w:t>
      </w:r>
    </w:p>
    <w:p>
      <w:pPr>
        <w:spacing w:before="0" w:after="120"/>
      </w:pPr>
      <w:r>
        <w:t>'All right,' he thought.</w:t>
      </w:r>
    </w:p>
    <w:p>
      <w:pPr>
        <w:spacing w:before="0" w:after="120"/>
      </w:pPr>
      <w:r>
        <w:t>He put the backpack on and sat on the bed with it on, which was uncomfortable but he wanted to know how the weight felt. Heavy. He took out the dried noodles — he could get those at the market — and put the crackers back in. Better.</w:t>
      </w:r>
    </w:p>
    <w:p>
      <w:pPr>
        <w:spacing w:before="0" w:after="120"/>
      </w:pPr>
      <w:r>
        <w:t>He stayed inside for the rest of the day. He ate the last of the cake at 7 PM, slowly, making it last. He heard sounds from the road twice — shuffling, once the crash of something falling — and he didn't go to the window. Whatever was out there, he'd deal with it tomorrow when he could see.</w:t>
      </w:r>
    </w:p>
    <w:p>
      <w:pPr>
        <w:spacing w:before="0" w:after="120"/>
      </w:pPr>
      <w:r>
        <w:t>He went to sleep at 10:10 PM with the bat within arm's reach and the spear leaning against the wall and the window latched shut.</w:t>
      </w:r>
    </w:p>
    <w:p>
      <w:r>
        <w:t>***</w:t>
      </w:r>
    </w:p>
    <w:p>
      <w:pPr>
        <w:spacing w:before="0" w:after="120"/>
      </w:pPr>
      <w:r>
        <w:t>He woke before sunrise with all of it still real.</w:t>
      </w:r>
    </w:p>
    <w:p>
      <w:pPr>
        <w:spacing w:before="0" w:after="120"/>
      </w:pPr>
      <w:r>
        <w:t>He'd half-expected the night to reset things — to wake up and find the announcement had been a dream and Mr. Wansa was across the lake path and his boat was tied to the post. The boat was still gone. The body was still by the fence.</w:t>
      </w:r>
    </w:p>
    <w:p>
      <w:pPr>
        <w:spacing w:before="0" w:after="120"/>
      </w:pPr>
      <w:r>
        <w:t>He got dressed, ate the last of the crackers, and drank half a bottle of water.</w:t>
      </w:r>
    </w:p>
    <w:p>
      <w:pPr>
        <w:spacing w:before="0" w:after="120"/>
      </w:pPr>
      <w:r>
        <w:t>Before he left, he stood at the center of the room and bowed once. For his parents, who had been fishermen on this same lake and who he did not think of as dead in the usual sense, just further away. Once for the house spirit that his grandmother had said lived in the walls of old buildings like this one, though he was not sure he believed in that. Once for the lake, which had fed him for six years and which he was leaving now without knowing when he would be back.</w:t>
      </w:r>
    </w:p>
    <w:p>
      <w:pPr>
        <w:spacing w:before="0" w:after="120"/>
      </w:pPr>
      <w:r>
        <w:t>He picked up the spear and the bat and walked out.</w:t>
      </w:r>
    </w:p>
    <w:p>
      <w:pPr>
        <w:spacing w:before="0" w:after="120"/>
      </w:pPr>
      <w:r>
        <w:t>The road was still empty. The yellow sandal was still there. The heat came up in waves from the dirt and the sky was orange and flat and the village lay quiet in it, and Lucas walked toward the market and did not look back.</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