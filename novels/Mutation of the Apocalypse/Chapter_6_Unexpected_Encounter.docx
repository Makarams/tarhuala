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He was awake before sunrise, crouched behind the white building with his spear across his knees and a half-eaten carton of soy milk balanced on the ground, when the girl started screaming.</w:t>
      </w:r>
    </w:p>
    <w:p>
      <w:pPr>
        <w:spacing w:before="0" w:after="120"/>
      </w:pPr>
      <w:r>
        <w:t>He'd been out since five in the morning, working the road south toward where the city began. There were more zombies that direction — he'd killed three in the past hour and was at Level 5 with 310 EXP. Level 6 required 400. He'd come back to the building for breakfast and was eating when he heard it.</w:t>
      </w:r>
    </w:p>
    <w:p>
      <w:pPr>
        <w:spacing w:before="0" w:after="120"/>
      </w:pPr>
      <w:r>
        <w:t>He dropped the carton and went back outside at a run toward the sound.</w:t>
      </w:r>
    </w:p>
    <w:p>
      <w:pPr>
        <w:spacing w:before="0" w:after="120"/>
      </w:pPr>
      <w:r>
        <w:t>The screaming was coming from the open lot across the road.</w:t>
      </w:r>
    </w:p>
    <w:p>
      <w:pPr>
        <w:spacing w:before="0" w:after="120"/>
      </w:pPr>
      <w:r>
        <w:t>He unlatched the door and looked through the gap without opening it wide. The lot was mostly rubble and scrub grass, and on the far side of it, near the broken wall, he could see three zombies converging on a spot he couldn't quite make out behind a concrete block. He heard another cry from behind the block — sharp, scared, high.</w:t>
      </w:r>
    </w:p>
    <w:p>
      <w:pPr>
        <w:spacing w:before="0" w:after="120"/>
      </w:pPr>
      <w:r>
        <w:t>Human. Someone was alive over there.</w:t>
      </w:r>
    </w:p>
    <w:p>
      <w:pPr>
        <w:spacing w:before="0" w:after="120"/>
      </w:pPr>
      <w:r>
        <w:t>He went out at a jog, crossing the lot diagonally, spear in front. The three zombies were Level 1, slow, bunched together in a way that meant they'd been drawn by the sound and hadn't organized yet. He reached the nearest one first. Slash! Spear through the base of the neck. The second one turned toward him and he got it on the backswing — Crack! across the temple with the shaft, then drove the point in.</w:t>
      </w:r>
    </w:p>
    <w:p>
      <w:pPr>
        <w:spacing w:before="0" w:after="120"/>
      </w:pPr>
      <w:r>
        <w:t>The third one was between him and the concrete block. It turned to face him and he saw the girl behind it — she'd backed into the corner of two walls and was holding a piece of rebar in front of her with both hands, the end shaking. She was wearing a school uniform, red and white, and she looked at him with exactly the expression Lucas expected: terrified and not sure yet if he was better or worse than the zombie.</w:t>
      </w:r>
    </w:p>
    <w:p>
      <w:pPr>
        <w:spacing w:before="0" w:after="120"/>
      </w:pPr>
      <w:r>
        <w:t>He killed the zombie. It took one thrust and the zombie dropped between them.</w:t>
      </w:r>
    </w:p>
    <w:p>
      <w:pPr>
        <w:spacing w:before="0" w:after="120"/>
      </w:pPr>
      <w:r>
        <w:t>The girl didn't lower the rebar.</w:t>
      </w:r>
    </w:p>
    <w:p>
      <w:pPr>
        <w:spacing w:before="0" w:after="120"/>
      </w:pPr>
      <w:r>
        <w:t>"I'm not going to hurt you," Lucas said.</w:t>
      </w:r>
    </w:p>
    <w:p>
      <w:pPr>
        <w:spacing w:before="0" w:after="120"/>
      </w:pPr>
      <w:r>
        <w:t>She stared at him. Sweat was running down her face and she was breathing in short bursts. The rebar was still up.</w:t>
      </w:r>
    </w:p>
    <w:p>
      <w:pPr>
        <w:spacing w:before="0" w:after="120"/>
      </w:pPr>
      <w:r>
        <w:t>"You can put that down," he said. "The three that were after you are dead."</w:t>
      </w:r>
    </w:p>
    <w:p>
      <w:pPr>
        <w:spacing w:before="0" w:after="120"/>
      </w:pPr>
      <w:r>
        <w:t>She looked past him at the bodies. Some of the shaking went out of her arms. She didn't put the rebar down.</w:t>
      </w:r>
    </w:p>
    <w:p>
      <w:pPr>
        <w:spacing w:before="0" w:after="120"/>
      </w:pPr>
      <w:r>
        <w:t>He stepped back to give her more space and looked around the lot. No movement. He went to check the bodies more carefully, making sure, and when he turned back she had lowered the rebar to hip level but hadn't dropped it.</w:t>
      </w:r>
    </w:p>
    <w:p>
      <w:pPr>
        <w:spacing w:before="0" w:after="120"/>
      </w:pPr>
      <w:r>
        <w:t>"Are there more of you?" he asked.</w:t>
      </w:r>
    </w:p>
    <w:p>
      <w:pPr>
        <w:spacing w:before="0" w:after="120"/>
      </w:pPr>
      <w:r>
        <w:t>She shook her head.</w:t>
      </w:r>
    </w:p>
    <w:p>
      <w:pPr>
        <w:spacing w:before="0" w:after="120"/>
      </w:pPr>
      <w:r>
        <w:t>"Where did you come from?"</w:t>
      </w:r>
    </w:p>
    <w:p>
      <w:pPr>
        <w:spacing w:before="0" w:after="120"/>
      </w:pPr>
      <w:r>
        <w:t>"I was—" She stopped. Her throat worked. "I was hiding at a construction site. Two streets over. I ran out of food."</w:t>
      </w:r>
    </w:p>
    <w:p>
      <w:pPr>
        <w:spacing w:before="0" w:after="120"/>
      </w:pPr>
      <w:r>
        <w:t>He studied her. Same age as him, roughly, maybe sixteen. Below average height, short black hair that had been in a bun at some point but was mostly loose now. The school uniform was red and white and it had been through a lot in the past few days — one knee-high sock was missing, both shoes were on but one was missing its lace, and there was a cut on her left arm that had dried brown. She looked like she'd been crying recently, or been trying not to, and she was very careful not to look at the bodies.</w:t>
      </w:r>
    </w:p>
    <w:p>
      <w:pPr>
        <w:spacing w:before="0" w:after="120"/>
      </w:pPr>
      <w:r>
        <w:t>"How long without food?" he asked.</w:t>
      </w:r>
    </w:p>
    <w:p>
      <w:pPr>
        <w:spacing w:before="0" w:after="120"/>
      </w:pPr>
      <w:r>
        <w:t>"Since yesterday morning." She paused. "Before that it was one packet of crackers the day before."</w:t>
      </w:r>
    </w:p>
    <w:p>
      <w:pPr>
        <w:spacing w:before="0" w:after="120"/>
      </w:pPr>
      <w:r>
        <w:t>He pulled a can of beans from the inventory pouch. Her eyes went to the pouch and then to the can. He held the can out.</w:t>
      </w:r>
    </w:p>
    <w:p>
      <w:pPr>
        <w:spacing w:before="0" w:after="120"/>
      </w:pPr>
      <w:r>
        <w:t>She hesitated for a moment and then walked forward and took it. She held it for a second like she wasn't sure what to do next, and then sat down against the wall and tried to open it with her fingers. He took it back, opened it with the small key on his key chain, and handed it back. She ate directly from the can, which was what he would have done.</w:t>
      </w:r>
    </w:p>
    <w:p>
      <w:pPr>
        <w:spacing w:before="0" w:after="120"/>
      </w:pPr>
      <w:r>
        <w:t>"I'm Lucas," he said.</w:t>
      </w:r>
    </w:p>
    <w:p>
      <w:pPr>
        <w:spacing w:before="0" w:after="120"/>
      </w:pPr>
      <w:r>
        <w:t>She looked up. "Lucy." She had a bit more color in her face already. "Lucy Lyons."</w:t>
      </w:r>
    </w:p>
    <w:p>
      <w:pPr>
        <w:spacing w:before="0" w:after="0"/>
      </w:pPr>
      <w:r>
        <w:t>---</w:t>
      </w:r>
    </w:p>
    <w:p>
      <w:pPr>
        <w:spacing w:before="0" w:after="0"/>
      </w:pPr>
      <w:r>
        <w:t>Level 1 Zombie Killed, Awarding 50 Exp!</w:t>
      </w:r>
    </w:p>
    <w:p>
      <w:pPr>
        <w:spacing w:before="0" w:after="0"/>
      </w:pPr>
      <w:r>
        <w:t>Level 1 Zombie Killed, Awarding 50 Exp!</w:t>
      </w:r>
    </w:p>
    <w:p>
      <w:pPr>
        <w:spacing w:before="0" w:after="0"/>
      </w:pPr>
      <w:r>
        <w:t>Level 1 Zombie Killed, Awarding 50 Exp!</w:t>
      </w:r>
    </w:p>
    <w:p>
      <w:pPr>
        <w:spacing w:before="0" w:after="0"/>
      </w:pPr>
      <w:r>
        <w:t>Coins Awarded: 15</w:t>
      </w:r>
    </w:p>
    <w:p>
      <w:pPr>
        <w:spacing w:before="0" w:after="0"/>
      </w:pPr>
      <w:r>
        <w:t>---</w:t>
      </w:r>
    </w:p>
    <w:p>
      <w:pPr>
        <w:spacing w:before="0" w:after="120"/>
      </w:pPr>
      <w:r>
        <w:t>He read the notifications while she ate. 150 EXP total. That brought him closer to Level 6. He had 13 Coins now. Then 35 from yesterday and 10 Coins from a kill this morning, so 58. He added it up twice and got the same number.</w:t>
      </w:r>
    </w:p>
    <w:p>
      <w:pPr>
        <w:spacing w:before="0" w:after="120"/>
      </w:pPr>
      <w:r>
        <w:t>"You have a system?" he asked.</w:t>
      </w:r>
    </w:p>
    <w:p>
      <w:pPr>
        <w:spacing w:before="0" w:after="120"/>
      </w:pPr>
      <w:r>
        <w:t>Lucy looked up from the can. "What's a system?"</w:t>
      </w:r>
    </w:p>
    <w:p>
      <w:pPr>
        <w:spacing w:before="0" w:after="120"/>
      </w:pPr>
      <w:r>
        <w:t>He pulled out the transparent screen by speaking the command word and showed her. She stared at it for a while, then set the can down on her knee.</w:t>
      </w:r>
    </w:p>
    <w:p>
      <w:pPr>
        <w:spacing w:before="0" w:after="120"/>
      </w:pPr>
      <w:r>
        <w:t>"I don't see anything," she said.</w:t>
      </w:r>
    </w:p>
    <w:p>
      <w:pPr>
        <w:spacing w:before="0" w:after="120"/>
      </w:pPr>
      <w:r>
        <w:t>"It's only visible to the person it's attached to." He turned it toward himself. "Try saying 'Open system.' Out loud."</w:t>
      </w:r>
    </w:p>
    <w:p>
      <w:pPr>
        <w:spacing w:before="0" w:after="120"/>
      </w:pPr>
      <w:r>
        <w:t>She looked at him like he might be a different kind of dangerous. But she said it.</w:t>
      </w:r>
    </w:p>
    <w:p>
      <w:pPr>
        <w:spacing w:before="0" w:after="120"/>
      </w:pPr>
      <w:r>
        <w:t>The screen appeared in front of her. He could tell by the slight change in her expression — the focus shift, the eyes tracking something he couldn't see.</w:t>
      </w:r>
    </w:p>
    <w:p>
      <w:pPr>
        <w:spacing w:before="0" w:after="120"/>
      </w:pPr>
      <w:r>
        <w:t>"Okay," she said quietly.</w:t>
      </w:r>
    </w:p>
    <w:p>
      <w:pPr>
        <w:spacing w:before="0" w:after="120"/>
      </w:pPr>
      <w:r>
        <w:t>He gave her a minute to read through it. She'd eaten about half the beans. She looked at the screen, looked at the can, looked at the screen again.</w:t>
      </w:r>
    </w:p>
    <w:p>
      <w:pPr>
        <w:spacing w:before="0" w:after="120"/>
      </w:pPr>
      <w:r>
        <w:t>"I'm Level 0," she said.</w:t>
      </w:r>
    </w:p>
    <w:p>
      <w:pPr>
        <w:spacing w:before="0" w:after="120"/>
      </w:pPr>
      <w:r>
        <w:t>"You need to kill something to level up."</w:t>
      </w:r>
    </w:p>
    <w:p>
      <w:pPr>
        <w:spacing w:before="0" w:after="120"/>
      </w:pPr>
      <w:r>
        <w:t>"I've never killed anything." A pause. "I don't think I can."</w:t>
      </w:r>
    </w:p>
    <w:p>
      <w:pPr>
        <w:spacing w:before="0" w:after="120"/>
      </w:pPr>
      <w:r>
        <w:t>"You were holding that rebar like you were going to."</w:t>
      </w:r>
    </w:p>
    <w:p>
      <w:pPr>
        <w:spacing w:before="0" w:after="120"/>
      </w:pPr>
      <w:r>
        <w:t>She looked at the rebar on the ground. "I don't know if I actually would have."</w:t>
      </w:r>
    </w:p>
    <w:p>
      <w:pPr>
        <w:spacing w:before="0" w:after="120"/>
      </w:pPr>
      <w:r>
        <w:t>He didn't say anything to that. He picked up her empty can and put it in the pouch.</w:t>
      </w:r>
    </w:p>
    <w:p>
      <w:pPr>
        <w:spacing w:before="0" w:after="120"/>
      </w:pPr>
      <w:r>
        <w:t>"There's a building," he said. "White, about a hundred meters up the road. It's secure. Come with me and I'll explain the system better when we're not standing in an empty lot."</w:t>
      </w:r>
    </w:p>
    <w:p>
      <w:pPr>
        <w:spacing w:before="0" w:after="120"/>
      </w:pPr>
      <w:r>
        <w:t>She looked at the dead zombies, then at him. Something in her face made a decision.</w:t>
      </w:r>
    </w:p>
    <w:p>
      <w:pPr>
        <w:spacing w:before="0" w:after="120"/>
      </w:pPr>
      <w:r>
        <w:t>"Okay," she said, and picked up the rebar.</w:t>
      </w:r>
    </w:p>
    <w:p>
      <w:pPr>
        <w:spacing w:before="0" w:after="120"/>
      </w:pPr>
      <w:r>
        <w:t>"You can put that down," he said again.</w:t>
      </w:r>
    </w:p>
    <w:p>
      <w:pPr>
        <w:spacing w:before="0" w:after="120"/>
      </w:pPr>
      <w:r>
        <w:t>She put it down. Then she walked up beside him and together they crossed the lot toward the white building, and the morning was quiet around them, and Lucas kept the spear ready and his eyes on the road ahead.</w:t>
      </w:r>
    </w:p>
    <w:p>
      <w:pPr>
        <w:spacing w:before="0" w:after="120"/>
      </w:pPr>
      <w:r>
        <w:t>He'd been alone since the night this started. Solitude was the normal condition of his life — he'd been mostly alone since he was ten, with brief periods of people-shaped company that were really just work arrangements. He hadn't minded the quiet.</w:t>
      </w:r>
    </w:p>
    <w:p>
      <w:pPr>
        <w:spacing w:before="0" w:after="120"/>
      </w:pPr>
      <w:r>
        <w:t>But Lucy Lyons ate beans directly from a can without complaining and had held her ground in a corner with a piece of rebar against three zombies — scared, but holding — and was now walking beside him without asking him to slow down or explain anything more than he'd already explained.</w:t>
      </w:r>
    </w:p>
    <w:p>
      <w:pPr>
        <w:spacing w:before="0" w:after="120"/>
      </w:pPr>
      <w:r>
        <w:t>Those were practical qualities. The rest he'd figure out as it came up.</w:t>
      </w:r>
    </w:p>
    <w:p>
      <w:pPr>
        <w:spacing w:before="0" w:after="120"/>
      </w:pPr>
      <w:r>
        <w:t>He kept the spear raised and watched the road. Lucy walked on his left side with the katana in her right hand, still sheathed, and they covered the last thirty meters to the white building without incident. She didn't ask him to slow down and she didn't flinch at the two dead zombies they passed in the road from his earlier kills. She looked at them once, carefully, the way someone looks at something they need to remember and not panic about.</w:t>
      </w:r>
    </w:p>
    <w:p>
      <w:pPr>
        <w:spacing w:before="0" w:after="120"/>
      </w:pPr>
      <w:r>
        <w:t>Behind them, three dead zombies lay in the empty lot. He'd need to check the area west of the road when it got light enough to see properly. He'd heard sounds from that direction twice in the past two days and hadn't investigated.</w:t>
      </w:r>
    </w:p>
    <w:p>
      <w:pPr>
        <w:spacing w:before="0" w:after="120"/>
      </w:pPr>
      <w:r>
        <w:t>He made a mental note.</w:t>
      </w:r>
    </w:p>
    <w:p>
      <w:pPr>
        <w:spacing w:before="0" w:after="120"/>
      </w:pPr>
      <w:r>
        <w:t>Inside the building, Lucy sat down on the floor and finished the beans. She ate every drop from the bottom of the can, which he recognized as the kind of hunger you built over several days without enough food. He gave her a second can — mixed vegetables — without asking, and she didn't say anything about it, just opened it and ate.</w:t>
      </w:r>
    </w:p>
    <w:p>
      <w:pPr>
        <w:spacing w:before="0" w:after="120"/>
      </w:pPr>
      <w:r>
        <w:t>He kept his back to the wall and watched the door and thought about what they needed next: more kills, faster leveling, and eventually a class change for both of them. He had 40 more EXP before Level 6. She was Level 0 with nothing.</w:t>
      </w:r>
    </w:p>
    <w:p>
      <w:pPr>
        <w:spacing w:before="0" w:after="120"/>
      </w:pPr>
      <w:r>
        <w:t>'One of us needs to get moving,' he thought.</w:t>
      </w:r>
    </w:p>
    <w:p>
      <w:pPr>
        <w:spacing w:before="0" w:after="120"/>
      </w:pPr>
      <w:r>
        <w:t>He'd figure out whether to trust her on the way to doing that.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