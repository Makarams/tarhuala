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The first zombie Lucy killed almost killed her back.</w:t>
      </w:r>
    </w:p>
    <w:p>
      <w:pPr>
        <w:spacing w:before="0" w:after="120"/>
      </w:pPr>
      <w:r>
        <w:t>It was a Level 1, one of a pair that had been standing at the edge of the road near an overturned motorbike. Lucas had let her pick which one to go for. She'd chosen the smaller one, which was sound thinking, and come at it from behind, which was also sound. The problem was the katana — she'd never used one, and when she raised it for the first strike the blade angled wrong and the cut landed flat-side-first against the zombie's skull instead of edge-on.</w:t>
      </w:r>
    </w:p>
    <w:p>
      <w:pPr>
        <w:spacing w:before="0" w:after="120"/>
      </w:pPr>
      <w:r>
        <w:t>The zombie turned.</w:t>
      </w:r>
    </w:p>
    <w:p>
      <w:pPr>
        <w:spacing w:before="0" w:after="120"/>
      </w:pPr>
      <w:r>
        <w:t>She'd had four hours of instruction and her body hadn't caught up to it yet. She froze for one second — just one, but enough — and the zombie grabbed her forearm with both hands. Lucas was already moving, two meters behind her, but before he got there she drove her knee up into the zombie's chest, broke the grip, and put the blade through its eye on the way back down.</w:t>
      </w:r>
    </w:p>
    <w:p>
      <w:pPr>
        <w:spacing w:before="0" w:after="120"/>
      </w:pPr>
      <w:r>
        <w:t>The zombie dropped.</w:t>
      </w:r>
    </w:p>
    <w:p>
      <w:pPr>
        <w:spacing w:before="0" w:after="120"/>
      </w:pPr>
      <w:r>
        <w:t>She stood over it breathing hard, with the katana still in it, and didn't move.</w:t>
      </w:r>
    </w:p>
    <w:p>
      <w:pPr>
        <w:spacing w:before="0" w:after="120"/>
      </w:pPr>
      <w:r>
        <w:t>Lucas stopped beside her and waited. He'd given her the space to do it herself. He kept that space now.</w:t>
      </w:r>
    </w:p>
    <w:p>
      <w:pPr>
        <w:spacing w:before="0" w:after="120"/>
      </w:pPr>
      <w:r>
        <w:t>After a few seconds she pulled the blade out. Green blood ran off the edge. She looked at her forearm where the zombie's hands had closed on it — there was no bite wound, but the grip had been hard and she'd have bruises.</w:t>
      </w:r>
    </w:p>
    <w:p>
      <w:pPr>
        <w:spacing w:before="0" w:after="120"/>
      </w:pPr>
      <w:r>
        <w:t>"Okay," she said. Her voice was steady.</w:t>
      </w:r>
    </w:p>
    <w:p>
      <w:pPr>
        <w:spacing w:before="0" w:after="120"/>
      </w:pPr>
      <w:r>
        <w:t>"Okay," he agreed, and went to kill the second one.</w:t>
      </w:r>
    </w:p>
    <w:p>
      <w:r>
        <w:t>***</w:t>
      </w:r>
    </w:p>
    <w:p>
      <w:pPr>
        <w:spacing w:before="0" w:after="120"/>
      </w:pPr>
      <w:r>
        <w:t>By noon she was at Level 2. By mid-afternoon she was at Level 3.</w:t>
      </w:r>
    </w:p>
    <w:p>
      <w:pPr>
        <w:spacing w:before="0" w:after="120"/>
      </w:pPr>
      <w:r>
        <w:t>She had her own style of fighting — not a practiced one, not yet, but a consistent one. She preferred distance when she could get it and she was good at reading when a zombie was about to change direction, which was the same instinct as reading a crowd, and she'd apparently spent years reading crowds at her parents' dinner parties. She told him that while they were resting in a shop doorway between kills, eating dried fish from his pouch.</w:t>
      </w:r>
    </w:p>
    <w:p>
      <w:pPr>
        <w:spacing w:before="0" w:after="120"/>
      </w:pPr>
      <w:r>
        <w:t>"Dinner parties," he said.</w:t>
      </w:r>
    </w:p>
    <w:p>
      <w:pPr>
        <w:spacing w:before="0" w:after="120"/>
      </w:pPr>
      <w:r>
        <w:t>"Every other week. My parents would invite their hospital colleagues." She pulled a piece of fish off the strip and chewed it. "I'd sit in the corner and figure out who was about to talk to who."</w:t>
      </w:r>
    </w:p>
    <w:p>
      <w:pPr>
        <w:spacing w:before="0" w:after="120"/>
      </w:pPr>
      <w:r>
        <w:t>"And that helps with zombies."</w:t>
      </w:r>
    </w:p>
    <w:p>
      <w:pPr>
        <w:spacing w:before="0" w:after="120"/>
      </w:pPr>
      <w:r>
        <w:t>"More than you'd think."</w:t>
      </w:r>
    </w:p>
    <w:p>
      <w:pPr>
        <w:spacing w:before="0" w:after="120"/>
      </w:pPr>
      <w:r>
        <w:t>He'd noticed she read the room when they entered new spaces — checked angles, tracked where things were moving. He'd been doing the same thing by instinct since he was twelve and working construction, where not paying attention to the room got people hurt. Different origins, same reflex.</w:t>
      </w:r>
    </w:p>
    <w:p>
      <w:pPr>
        <w:spacing w:before="0" w:after="120"/>
      </w:pPr>
      <w:r>
        <w:t>They talked while they worked. Not constantly — there were long stretches where neither of them said anything — but in the breaks between kills and when they stopped to eat. He told her his theory about why some people became zombies and others didn't.</w:t>
      </w:r>
    </w:p>
    <w:p>
      <w:pPr>
        <w:spacing w:before="0" w:after="120"/>
      </w:pPr>
      <w:r>
        <w:t>The mutation announcement had come at midnight. The announcement itself was the trigger, he thought — for humans who heard it and were conscious, the system activated and gave them a choice: accept and become a player, or refuse and become nothing. For humans who were unconscious at midnight, asleep or drunk or too far under to process a sound, the system had no choice to present. The mutation happened anyway, but without direction. It used whatever the body's instincts prioritized — strength, aggression, the drive to consume — and the result was a zombie.</w:t>
      </w:r>
    </w:p>
    <w:p>
      <w:pPr>
        <w:spacing w:before="0" w:after="120"/>
      </w:pPr>
      <w:r>
        <w:t>He couldn't prove this. But it explained why the zombies at the KTV party were everyone except Lucy, who hadn't been drinking. It explained why Mr. Wansa had turned while his wife hadn't visited the house until the next day. It explained why the zombie stat allocation always seemed to favor strength and speed over intelligence.</w:t>
      </w:r>
    </w:p>
    <w:p>
      <w:pPr>
        <w:spacing w:before="0" w:after="120"/>
      </w:pPr>
      <w:r>
        <w:t>"Your intelligence stat is 25," Lucy said. She was working on a strip of dried fish. "Does that mean the system values intelligence differently than the rest?"</w:t>
      </w:r>
    </w:p>
    <w:p>
      <w:pPr>
        <w:spacing w:before="0" w:after="120"/>
      </w:pPr>
      <w:r>
        <w:t>"Maybe." He'd thought about this. "Or maybe my baseline intelligence was already higher than my baseline strength, and the system just reported what was there."</w:t>
      </w:r>
    </w:p>
    <w:p>
      <w:pPr>
        <w:spacing w:before="0" w:after="120"/>
      </w:pPr>
      <w:r>
        <w:t>"Your agility is 16 and you said it felt wrong."</w:t>
      </w:r>
    </w:p>
    <w:p>
      <w:pPr>
        <w:spacing w:before="0" w:after="120"/>
      </w:pPr>
      <w:r>
        <w:t>"It did. I catch fish every day. I should be faster." He flexed his wrist. "The system might measure a specific kind of speed — reaction time, combat quickness — rather than just running speed."</w:t>
      </w:r>
    </w:p>
    <w:p>
      <w:pPr>
        <w:spacing w:before="0" w:after="120"/>
      </w:pPr>
      <w:r>
        <w:t>She thought about that. "I spent a lot of time at dinner parties standing in corners not talking to people. My agility was 7 when you found me." She looked at the katana. "The body does what it practiced."</w:t>
      </w:r>
    </w:p>
    <w:p>
      <w:pPr>
        <w:spacing w:before="0" w:after="120"/>
      </w:pPr>
      <w:r>
        <w:t>He thought about that. His body knew how to do hard physical work in heat, knew how to balance on a boat in chop, knew how to swing something heavy and get power from the hips rather than the arms. None of those things showed up as combat skills in the system — they showed up as a strength stat at average and a vitality that kept him on his feet when he was hungry. The system measured something about readiness. The lived part was underneath.</w:t>
      </w:r>
    </w:p>
    <w:p>
      <w:pPr>
        <w:spacing w:before="0" w:after="120"/>
      </w:pPr>
      <w:r>
        <w:t>"Your vitality is 32," he said. "Mine is 25."</w:t>
      </w:r>
    </w:p>
    <w:p>
      <w:pPr>
        <w:spacing w:before="0" w:after="120"/>
      </w:pPr>
      <w:r>
        <w:t>"What does vitality do, practically?"</w:t>
      </w:r>
    </w:p>
    <w:p>
      <w:pPr>
        <w:spacing w:before="0" w:after="120"/>
      </w:pPr>
      <w:r>
        <w:t>"I don't know exactly. I think it's how much damage you can take. Or how fast you recover." He paused. "You might be harder to hurt than I am."</w:t>
      </w:r>
    </w:p>
    <w:p>
      <w:pPr>
        <w:spacing w:before="0" w:after="120"/>
      </w:pPr>
      <w:r>
        <w:t>She chewed on that. Ate the last of the dried fish.</w:t>
      </w:r>
    </w:p>
    <w:p>
      <w:pPr>
        <w:spacing w:before="0" w:after="120"/>
      </w:pPr>
      <w:r>
        <w:t>"Or I've just been sick a lot," she said.</w:t>
      </w:r>
    </w:p>
    <w:p>
      <w:pPr>
        <w:spacing w:before="0" w:after="120"/>
      </w:pPr>
      <w:r>
        <w:t>"Same thing, depending on how your body dealt with it."</w:t>
      </w:r>
    </w:p>
    <w:p>
      <w:pPr>
        <w:spacing w:before="0" w:after="120"/>
      </w:pPr>
      <w:r>
        <w:t>She thought about that for a moment and then moved on, because that was what he'd noticed about her in four days: she took information in, turned it over once, and filed it. She didn't spiral. When she was scared she was scared out loud and then she was past it. He'd expected it to grate on him — the emotional display — but it didn't particularly. It was just different from how he did it.</w:t>
      </w:r>
    </w:p>
    <w:p>
      <w:pPr>
        <w:spacing w:before="0" w:after="120"/>
      </w:pPr>
      <w:r>
        <w:t>"My cousins would have been asleep," she said. "It was 12:30 AM." She was quiet for a moment. "My parents were probably still at the hospital." She took another bite of fish. "So they would have been awake."</w:t>
      </w:r>
    </w:p>
    <w:p>
      <w:pPr>
        <w:spacing w:before="0" w:after="120"/>
      </w:pPr>
      <w:r>
        <w:t>He didn't say anything.</w:t>
      </w:r>
    </w:p>
    <w:p>
      <w:pPr>
        <w:spacing w:before="0" w:after="120"/>
      </w:pPr>
      <w:r>
        <w:t>"Probably players," she said. "Somewhere."</w:t>
      </w:r>
    </w:p>
    <w:p>
      <w:pPr>
        <w:spacing w:before="0" w:after="120"/>
      </w:pPr>
      <w:r>
        <w:t>"Probably," he agreed, which wasn't a promise about anything. She knew that.</w:t>
      </w:r>
    </w:p>
    <w:p>
      <w:pPr>
        <w:spacing w:before="0" w:after="120"/>
      </w:pPr>
      <w:r>
        <w:t>They moved south along the road that afternoon, staying within half a kilometer of the white building, working through the zombies that appeared in clusters of two and three. She leveled twice. Her agility went up when she allocated points — she put most of them into agility and some into strength, which he thought was the right call given her vitality was already high. She was still slower than him but getting quicker with the katana.</w:t>
      </w:r>
    </w:p>
    <w:p>
      <w:pPr>
        <w:spacing w:before="0" w:after="120"/>
      </w:pPr>
      <w:r>
        <w:t>By evening they had both leveled again. He was at Level 7. She was at Level 4. The EXP gap between his level and hers was wide — his kills gave more EXP because of his level — and he watched her rack up kills methodically, without ceremony. She didn't vomit, which he'd half-expected from someone who'd never killed anything. She cried once, briefly, after a zombie that had been wearing a nurse's uniform. She turned away and he looked at a different wall and after two minutes she was back.</w:t>
      </w:r>
    </w:p>
    <w:p>
      <w:pPr>
        <w:spacing w:before="0" w:after="120"/>
      </w:pPr>
      <w:r>
        <w:t>"My mom wears that same uniform," she said. "Wore."</w:t>
      </w:r>
    </w:p>
    <w:p>
      <w:pPr>
        <w:spacing w:before="0" w:after="120"/>
      </w:pPr>
      <w:r>
        <w:t>He handed her a carton of soy milk from the pouch.</w:t>
      </w:r>
    </w:p>
    <w:p>
      <w:pPr>
        <w:spacing w:before="0" w:after="120"/>
      </w:pPr>
      <w:r>
        <w:t>She took it. "Thanks." She looked at the carton. "This is soy milk."</w:t>
      </w:r>
    </w:p>
    <w:p>
      <w:pPr>
        <w:spacing w:before="0" w:after="120"/>
      </w:pPr>
      <w:r>
        <w:t>"Yes."</w:t>
      </w:r>
    </w:p>
    <w:p>
      <w:pPr>
        <w:spacing w:before="0" w:after="120"/>
      </w:pPr>
      <w:r>
        <w:t>"I love soy milk." She drank half in one go. "I'm lactose intolerant. Normal milk wrecks me." She looked at him. "How did you know?"</w:t>
      </w:r>
    </w:p>
    <w:p>
      <w:pPr>
        <w:spacing w:before="0" w:after="120"/>
      </w:pPr>
      <w:r>
        <w:t>"I didn't. I grabbed everything in the dairy section that looked long-shelf."</w:t>
      </w:r>
    </w:p>
    <w:p>
      <w:pPr>
        <w:spacing w:before="0" w:after="120"/>
      </w:pPr>
      <w:r>
        <w:t>She gave him a very flat look. "That's the most practical thing anyone has ever done for me."</w:t>
      </w:r>
    </w:p>
    <w:p>
      <w:pPr>
        <w:spacing w:before="0" w:after="120"/>
      </w:pPr>
      <w:r>
        <w:t>Lucas pulled out his own can of beans and said nothing. He was fairly certain she was being sarcastic. He was also fairly certain it didn't require a response.</w:t>
      </w:r>
    </w:p>
    <w:p>
      <w:pPr>
        <w:spacing w:before="0" w:after="120"/>
      </w:pPr>
      <w:r>
        <w:t>They went back to the white building at dusk and he locked the door and checked the room over before they settled. He'd been alone in the building the last two nights. The presence of another person — even a quiet one — changed the acoustics of the space. He noticed it more than he expected to.</w:t>
      </w:r>
    </w:p>
    <w:p>
      <w:pPr>
        <w:spacing w:before="0" w:after="120"/>
      </w:pPr>
      <w:r>
        <w:t>He gave her the jacket for a pillow. He used his backpack.</w:t>
      </w:r>
    </w:p>
    <w:p>
      <w:pPr>
        <w:spacing w:before="0" w:after="120"/>
      </w:pPr>
      <w:r>
        <w:t>"What's your plan?" she asked from her side of the floor. "Beyond Level 10."</w:t>
      </w:r>
    </w:p>
    <w:p>
      <w:pPr>
        <w:spacing w:before="0" w:after="120"/>
      </w:pPr>
      <w:r>
        <w:t>"Class change. Then figure out what comes after."</w:t>
      </w:r>
    </w:p>
    <w:p>
      <w:pPr>
        <w:spacing w:before="0" w:after="120"/>
      </w:pPr>
      <w:r>
        <w:t>"After class change."</w:t>
      </w:r>
    </w:p>
    <w:p>
      <w:pPr>
        <w:spacing w:before="0" w:after="120"/>
      </w:pPr>
      <w:r>
        <w:t>"I don't know. Keep going." He thought about it. "The city. There are more zombies toward the city. More EXP. More things to find."</w:t>
      </w:r>
    </w:p>
    <w:p>
      <w:pPr>
        <w:spacing w:before="0" w:after="120"/>
      </w:pPr>
      <w:r>
        <w:t>She was quiet for a moment. "Can I come?"</w:t>
      </w:r>
    </w:p>
    <w:p>
      <w:pPr>
        <w:spacing w:before="0" w:after="120"/>
      </w:pPr>
      <w:r>
        <w:t>He looked at the ceiling.</w:t>
      </w:r>
    </w:p>
    <w:p>
      <w:pPr>
        <w:spacing w:before="0" w:after="120"/>
      </w:pPr>
      <w:r>
        <w:t>"You've got the katana," he said. "You're already Level 4. Might as well."</w:t>
      </w:r>
    </w:p>
    <w:p>
      <w:pPr>
        <w:spacing w:before="0" w:after="120"/>
      </w:pPr>
      <w:r>
        <w:t>She made a sound that might have been the beginning of a laugh. "High praise."</w:t>
      </w:r>
    </w:p>
    <w:p>
      <w:pPr>
        <w:spacing w:before="0" w:after="120"/>
      </w:pPr>
      <w:r>
        <w:t>He closed his eyes.</w:t>
      </w:r>
    </w:p>
    <w:p>
      <w:pPr>
        <w:spacing w:before="0" w:after="120"/>
      </w:pPr>
      <w:r>
        <w:t>"Get some sleep," he said. "We're not at Level 10 yet."</w:t>
      </w:r>
    </w:p>
    <w:p>
      <w:pPr>
        <w:spacing w:before="0" w:after="120"/>
      </w:pPr>
      <w:r>
        <w:t>She was quiet. Then: "Lucas."</w:t>
      </w:r>
    </w:p>
    <w:p>
      <w:pPr>
        <w:spacing w:before="0" w:after="120"/>
      </w:pPr>
      <w:r>
        <w:t>"What."</w:t>
      </w:r>
    </w:p>
    <w:p>
      <w:pPr>
        <w:spacing w:before="0" w:after="120"/>
      </w:pPr>
      <w:r>
        <w:t>"Thanks for the beans. Earlier. When you just handed them to me without asking."</w:t>
      </w:r>
    </w:p>
    <w:p>
      <w:pPr>
        <w:spacing w:before="0" w:after="120"/>
      </w:pPr>
      <w:r>
        <w:t>He didn't say anything.</w:t>
      </w:r>
    </w:p>
    <w:p>
      <w:pPr>
        <w:spacing w:before="0" w:after="120"/>
      </w:pPr>
      <w:r>
        <w:t>She went to sleep before he did, from the change in her breathing. He lay on the hard floor and looked at the white ceiling and thought about what he knew so far: zombies leveled up over time, humans leveled through kills, the system wanted them at Level 10 for a class change, and somewhere further into the city there were things he hadn't encountered yet.</w:t>
      </w:r>
    </w:p>
    <w:p>
      <w:pPr>
        <w:spacing w:before="0" w:after="120"/>
      </w:pPr>
      <w:r>
        <w:t>Tomorrow they'd push south. He had 700 EXP to Level 8 and she needed 600 to Level 5. They could cover both in one morning if the zombie density held.</w:t>
      </w:r>
    </w:p>
    <w:p>
      <w:pPr>
        <w:spacing w:before="0" w:after="120"/>
      </w:pPr>
      <w:r>
        <w:t>He turned onto his side and let his body be tired.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