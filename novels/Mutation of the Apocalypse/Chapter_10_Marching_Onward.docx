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t>The road back to the white building took forty minutes.</w:t>
      </w:r>
    </w:p>
    <w:p>
      <w:pPr>
        <w:spacing w:before="0" w:after="120"/>
      </w:pPr>
      <w:r>
        <w:t>They moved faster than they'd come — fewer stops, fewer kills, mostly avoiding the scattered zombies and saving energy. The mid-afternoon heat sat on the road in visible waves and they both drank from the pouch's supply twice before the building came into sight.</w:t>
      </w:r>
    </w:p>
    <w:p>
      <w:pPr>
        <w:spacing w:before="0" w:after="120"/>
      </w:pPr>
      <w:r>
        <w:t>Inside, Lucas checked the system notification he'd been holding off.</w:t>
      </w:r>
    </w:p>
    <w:p>
      <w:pPr>
        <w:spacing w:before="0" w:after="0"/>
      </w:pPr>
      <w:r>
        <w:t>---</w:t>
      </w:r>
    </w:p>
    <w:p>
      <w:pPr>
        <w:spacing w:before="0" w:after="0"/>
      </w:pPr>
      <w:r>
        <w:t>Level 10 Reached!</w:t>
      </w:r>
    </w:p>
    <w:p>
      <w:pPr>
        <w:spacing w:before="0" w:after="0"/>
      </w:pPr>
      <w:r>
        <w:t>Class Change Building Now Available!</w:t>
      </w:r>
    </w:p>
    <w:p>
      <w:pPr>
        <w:spacing w:before="0" w:after="0"/>
      </w:pPr>
      <w:r>
        <w:t>---</w:t>
      </w:r>
    </w:p>
    <w:p>
      <w:pPr>
        <w:spacing w:before="0" w:after="120"/>
      </w:pPr>
      <w:r>
        <w:t>He pressed the button on the black table.</w:t>
      </w:r>
    </w:p>
    <w:p>
      <w:pPr>
        <w:spacing w:before="0" w:after="0"/>
      </w:pPr>
      <w:r>
        <w:t>---</w:t>
      </w:r>
    </w:p>
    <w:p>
      <w:pPr>
        <w:spacing w:before="0" w:after="0"/>
      </w:pPr>
      <w:r>
        <w:t>Welcome to the Class Change Building!</w:t>
      </w:r>
    </w:p>
    <w:p>
      <w:pPr>
        <w:spacing w:before="0" w:after="0"/>
      </w:pPr>
      <w:r>
        <w:t>Requirements met.</w:t>
      </w:r>
    </w:p>
    <w:p>
      <w:pPr>
        <w:spacing w:before="0" w:after="0"/>
      </w:pPr>
      <w:r>
        <w:t>Current Level: 10</w:t>
      </w:r>
    </w:p>
    <w:p>
      <w:pPr>
        <w:spacing w:before="0" w:after="0"/>
      </w:pPr>
      <w:r>
        <w:t>Select your class or insert a Class Scroll to override selection.</w:t>
      </w:r>
    </w:p>
    <w:p>
      <w:pPr>
        <w:spacing w:before="0" w:after="0"/>
      </w:pPr>
      <w:r>
        <w:t>---</w:t>
      </w:r>
    </w:p>
    <w:p>
      <w:pPr>
        <w:spacing w:before="0" w:after="120"/>
      </w:pPr>
      <w:r>
        <w:t>He looked at the class options. The system offered a list: Warrior, Mage, Archer, Rogue, Healer, and others below those. Each had a brief description. He read through them. Warrior was the obvious choice for someone who'd been fighting with a spear for four days. Mage was described as "ranged elemental damage." He didn't know what his element was.</w:t>
      </w:r>
    </w:p>
    <w:p>
      <w:pPr>
        <w:spacing w:before="0" w:after="120"/>
      </w:pPr>
      <w:r>
        <w:t>He pressed Mage.</w:t>
      </w:r>
    </w:p>
    <w:p>
      <w:pPr>
        <w:spacing w:before="0" w:after="120"/>
      </w:pPr>
      <w:r>
        <w:t>A second prompt: Select your element. Fire, Ice, Lightning, Earth, Wind, Water.</w:t>
      </w:r>
    </w:p>
    <w:p>
      <w:pPr>
        <w:spacing w:before="0" w:after="120"/>
      </w:pPr>
      <w:r>
        <w:t>His hands warmed slightly. He was still holding the Fire Ring that he'd gotten three days ago and never put down. He looked at his hand and thought about the way he felt in the heat, which was fine — he'd worked construction sites in the hottest months without much difficulty. He thought about cold, which he'd always found harder. Thin blankets in winter, cracked hands from cold lake water.</w:t>
      </w:r>
    </w:p>
    <w:p>
      <w:pPr>
        <w:spacing w:before="0" w:after="120"/>
      </w:pPr>
      <w:r>
        <w:t>He pressed Fire.</w:t>
      </w:r>
    </w:p>
    <w:p>
      <w:pPr>
        <w:spacing w:before="0" w:after="0"/>
      </w:pPr>
      <w:r>
        <w:t>---</w:t>
      </w:r>
    </w:p>
    <w:p>
      <w:pPr>
        <w:spacing w:before="0" w:after="0"/>
      </w:pPr>
      <w:r>
        <w:t>God of Fire and Heat Class! Use a Soki Class Scroll for the God of Fire and Heat class, or continue with the standard Mage (Fire) selection.</w:t>
      </w:r>
    </w:p>
    <w:p>
      <w:pPr>
        <w:spacing w:before="0" w:after="0"/>
      </w:pPr>
      <w:r>
        <w:t>---</w:t>
      </w:r>
    </w:p>
    <w:p>
      <w:pPr>
        <w:spacing w:before="0" w:after="120"/>
      </w:pPr>
      <w:r>
        <w:t>He stopped.</w:t>
      </w:r>
    </w:p>
    <w:p>
      <w:pPr>
        <w:spacing w:before="0" w:after="120"/>
      </w:pPr>
      <w:r>
        <w:t>There was a class called God of Fire and Heat. He didn't have a Soki Class Scroll. He pressed the standard option.</w:t>
      </w:r>
    </w:p>
    <w:p>
      <w:pPr>
        <w:spacing w:before="0" w:after="120"/>
      </w:pPr>
      <w:r>
        <w:t>The building lit up.</w:t>
      </w:r>
    </w:p>
    <w:p>
      <w:pPr>
        <w:spacing w:before="0" w:after="120"/>
      </w:pPr>
      <w:r>
        <w:t>A robe materialized on the table — Fire Robe, Legendary, and beside it a sword, Steel Jian, Rare. He picked both up. The robe was red-gold, heavier than it looked, and fit over his shoulders exactly right, which was strange because it had appeared out of nowhere and hadn't been measured for him.</w:t>
      </w:r>
    </w:p>
    <w:p>
      <w:pPr>
        <w:spacing w:before="0" w:after="0"/>
      </w:pPr>
      <w:r>
        <w:t>---</w:t>
      </w:r>
    </w:p>
    <w:p>
      <w:pPr>
        <w:spacing w:before="0" w:after="0"/>
      </w:pPr>
      <w:r>
        <w:t>Achievement Unlocked!</w:t>
      </w:r>
    </w:p>
    <w:p>
      <w:pPr>
        <w:spacing w:before="0" w:after="0"/>
      </w:pPr>
      <w:r>
        <w:t>[Silver] Class Change in One Week!</w:t>
      </w:r>
    </w:p>
    <w:p>
      <w:pPr>
        <w:spacing w:before="0" w:after="0"/>
      </w:pPr>
      <w:r>
        <w:t>Reward: Zombie Resistance Vambrace (1/3) [Rare]</w:t>
      </w:r>
    </w:p>
    <w:p>
      <w:pPr>
        <w:spacing w:before="0" w:after="0"/>
      </w:pPr>
      <w:r>
        <w:t>---</w:t>
      </w:r>
    </w:p>
    <w:p>
      <w:pPr>
        <w:spacing w:before="0" w:after="120"/>
      </w:pPr>
      <w:r>
        <w:t>Another vambrace, same type as the one from the class change building achievement. He had one already, with 3 charges intact. This new one had 1/3. He put both in the pouch.</w:t>
      </w:r>
    </w:p>
    <w:p>
      <w:pPr>
        <w:spacing w:before="0" w:after="120"/>
      </w:pPr>
      <w:r>
        <w:t>Lucy stood beside him, reading her own class options.</w:t>
      </w:r>
    </w:p>
    <w:p>
      <w:pPr>
        <w:spacing w:before="0" w:after="120"/>
      </w:pPr>
      <w:r>
        <w:t>"I'm getting Ice," she said.</w:t>
      </w:r>
    </w:p>
    <w:p>
      <w:pPr>
        <w:spacing w:before="0" w:after="120"/>
      </w:pPr>
      <w:r>
        <w:t>"What made you decide?"</w:t>
      </w:r>
    </w:p>
    <w:p>
      <w:pPr>
        <w:spacing w:before="0" w:after="120"/>
      </w:pPr>
      <w:r>
        <w:t>"I like being cold." She pressed her selection. The building lit up again. A different robe appeared — the Snow Robe, Legendary, and an earring with a small frost-colored crystal. "The earring does something." She checked the system. "Icicle ability. Three uses per day. Creates a — oh."</w:t>
      </w:r>
    </w:p>
    <w:p>
      <w:pPr>
        <w:spacing w:before="0" w:after="120"/>
      </w:pPr>
      <w:r>
        <w:t>"What."</w:t>
      </w:r>
    </w:p>
    <w:p>
      <w:pPr>
        <w:spacing w:before="0" w:after="120"/>
      </w:pPr>
      <w:r>
        <w:t>"It creates a sharp icicle I can throw or place." She looked at the earring in her hand, then at him. "That's actually useful."</w:t>
      </w:r>
    </w:p>
    <w:p>
      <w:pPr>
        <w:spacing w:before="0" w:after="120"/>
      </w:pPr>
      <w:r>
        <w:t>"Your vambrace is a second charge now," he said. "You had none before."</w:t>
      </w:r>
    </w:p>
    <w:p>
      <w:pPr>
        <w:spacing w:before="0" w:after="120"/>
      </w:pPr>
      <w:r>
        <w:t>She put the earring on. "We both have legendary robes and neither of them are practical in this climate."</w:t>
      </w:r>
    </w:p>
    <w:p>
      <w:pPr>
        <w:spacing w:before="0" w:after="120"/>
      </w:pPr>
      <w:r>
        <w:t>"They might be defensive."</w:t>
      </w:r>
    </w:p>
    <w:p>
      <w:pPr>
        <w:spacing w:before="0" w:after="120"/>
      </w:pPr>
      <w:r>
        <w:t>She checked. "Fire Robe: fire immunity, magma immunity, heat immunity, decreases ice damage by 50%." She looked at him. "You live in a tropical country."</w:t>
      </w:r>
    </w:p>
    <w:p>
      <w:pPr>
        <w:spacing w:before="0" w:after="120"/>
      </w:pPr>
      <w:r>
        <w:t>"Yes." He looked at his own robe. It was hot. "I know."</w:t>
      </w:r>
    </w:p>
    <w:p>
      <w:pPr>
        <w:spacing w:before="0" w:after="120"/>
      </w:pPr>
      <w:r>
        <w:t>She made a sound somewhere between a laugh and a sigh. She checked her Snow Robe. "Mine is ice immunity, cold immunity, decreases fire damage by 50%." She looked at him. "We're both immune to the wrong thing."</w:t>
      </w:r>
    </w:p>
    <w:p>
      <w:pPr>
        <w:spacing w:before="0" w:after="120"/>
      </w:pPr>
      <w:r>
        <w:t>"The equipment is the equipment." He folded the fire robe and put it back on. It was going to be warm but it was armor and he didn't know what else was out there. "We should practice the new gear. Figure out what the Steel Jian does versus the spear."</w:t>
      </w:r>
    </w:p>
    <w:p>
      <w:pPr>
        <w:spacing w:before="0" w:after="120"/>
      </w:pPr>
      <w:r>
        <w:t>He held the jian. It was heavier than the dagger, lighter than the spear, and it balanced differently in his hand. He made two cuts with it against the air. The blade sang with each swing, a clean, low sound. He'd never trained with a sword formally. He'd held construction tools and a fishing spear and now this. He'd learn by using it.</w:t>
      </w:r>
    </w:p>
    <w:p>
      <w:pPr>
        <w:spacing w:before="0" w:after="120"/>
      </w:pPr>
      <w:r>
        <w:t>"The earring feels cold," Lucy said, touching it. "Like there's ice inside it."</w:t>
      </w:r>
    </w:p>
    <w:p>
      <w:pPr>
        <w:spacing w:before="0" w:after="120"/>
      </w:pPr>
      <w:r>
        <w:t>"How many charges?"</w:t>
      </w:r>
    </w:p>
    <w:p>
      <w:pPr>
        <w:spacing w:before="0" w:after="120"/>
      </w:pPr>
      <w:r>
        <w:t>"Three per day." She looked at the tiles on the floor. Three more had gone dark while they were in the building, which meant three more people in the world had done their class change in the last hour. "We should figure out what happens next."</w:t>
      </w:r>
    </w:p>
    <w:p>
      <w:pPr>
        <w:spacing w:before="0" w:after="120"/>
      </w:pPr>
      <w:r>
        <w:t>"We push into the city," Lucas said. "More EXP. We're both going to need a lot more before we're actually useful."</w:t>
      </w:r>
    </w:p>
    <w:p>
      <w:pPr>
        <w:spacing w:before="0" w:after="120"/>
      </w:pPr>
      <w:r>
        <w:t>She looked at the dark tiles. "Do you think anyone else is nearby? Doing what we're doing?"</w:t>
      </w:r>
    </w:p>
    <w:p>
      <w:pPr>
        <w:spacing w:before="0" w:after="120"/>
      </w:pPr>
      <w:r>
        <w:t>He thought about the tiles. Three people in the last hour, somewhere. Close or far, he had no way to tell. "Possible."</w:t>
      </w:r>
    </w:p>
    <w:p>
      <w:pPr>
        <w:spacing w:before="0" w:after="120"/>
      </w:pPr>
      <w:r>
        <w:t>"Should we look for them?"</w:t>
      </w:r>
    </w:p>
    <w:p>
      <w:pPr>
        <w:spacing w:before="0" w:after="120"/>
      </w:pPr>
      <w:r>
        <w:t>He considered that for a moment. The honest answer was that he didn't know. Three days ago he'd have said no — his entire experience of the apocalypse had been about individuals or pairs, and the one group he'd heard about secondhand, the people at the KTV party who'd watched their friends turn, hadn't seemed like a safe encounter. The hotel survivors they'd seen from a distance on the way back today looked organized. Which could mean useful. Which could also mean territorial and armed.</w:t>
      </w:r>
    </w:p>
    <w:p>
      <w:pPr>
        <w:spacing w:before="0" w:after="120"/>
      </w:pPr>
      <w:r>
        <w:t>The tiles showed people were still changing class. Still alive, still playing. Some of them were near — had to be, if the building registered them this fast.</w:t>
      </w:r>
    </w:p>
    <w:p>
      <w:pPr>
        <w:spacing w:before="0" w:after="120"/>
      </w:pPr>
      <w:r>
        <w:t>"Maybe," he said. "Not actively. If we cross paths."</w:t>
      </w:r>
    </w:p>
    <w:p>
      <w:pPr>
        <w:spacing w:before="0" w:after="120"/>
      </w:pPr>
      <w:r>
        <w:t>She didn't argue with that.</w:t>
      </w:r>
    </w:p>
    <w:p>
      <w:pPr>
        <w:spacing w:before="0" w:after="120"/>
      </w:pPr>
      <w:r>
        <w:t>The class change had also given him 6 unallocated stat points that appeared in the system when the class registered. He'd put 3 into strength and 3 into intelligence. Strength to 27. Intelligence to 28. He'd been wanting to push intelligence up since he noticed that his Int score was already above average and didn't know what that meant for his class abilities. Fire class was elemental — it probably scaled with intelligence.</w:t>
      </w:r>
    </w:p>
    <w:p>
      <w:pPr>
        <w:spacing w:before="0" w:after="120"/>
      </w:pPr>
      <w:r>
        <w:t>He also had five unread skill books from a locked compartment in the building that had opened when they changed class. Black covers, all of them, with no text visible on the outside. The system notation on them read "##### rank #####" for every field — rank, type, name, description, all replaced with hash marks. He couldn't read them, couldn't appraise them, and couldn't determine what they were for or when they'd unlock. He'd tried the appraisal magnifier. He'd tried the verbal system command. He'd tried holding one open and pressing the button on the black table.</w:t>
      </w:r>
    </w:p>
    <w:p>
      <w:pPr>
        <w:spacing w:before="0" w:after="120"/>
      </w:pPr>
      <w:r>
        <w:t>Nothing. Hash marks every time.</w:t>
      </w:r>
    </w:p>
    <w:p>
      <w:pPr>
        <w:spacing w:before="0" w:after="120"/>
      </w:pPr>
      <w:r>
        <w:t>Lucy had five as well. She'd tried everything: verbal commands, touching them, trying to appraise them with her own items. Same result. Hash marks.</w:t>
      </w:r>
    </w:p>
    <w:p>
      <w:pPr>
        <w:spacing w:before="0" w:after="120"/>
      </w:pPr>
      <w:r>
        <w:t>"They're locked," she said. "But by what condition?"</w:t>
      </w:r>
    </w:p>
    <w:p>
      <w:pPr>
        <w:spacing w:before="0" w:after="120"/>
      </w:pPr>
      <w:r>
        <w:t>"Don't know."</w:t>
      </w:r>
    </w:p>
    <w:p>
      <w:pPr>
        <w:spacing w:before="0" w:after="120"/>
      </w:pPr>
      <w:r>
        <w:t>"Level requirement?"</w:t>
      </w:r>
    </w:p>
    <w:p>
      <w:pPr>
        <w:spacing w:before="0" w:after="120"/>
      </w:pPr>
      <w:r>
        <w:t>"Probably. Or class-specific, or some other gate we haven't hit yet." He put his five in the pouch. "Keep them."</w:t>
      </w:r>
    </w:p>
    <w:p>
      <w:pPr>
        <w:spacing w:before="0" w:after="120"/>
      </w:pPr>
      <w:r>
        <w:t>She stacked hers in her jacket pocket. Her jacket was full — the Snow Robe was bulky and the earring was on her left ear and the katana was sheathed across her back now, which she'd rigged from a torn curtain she'd found in a building two blocks back.</w:t>
      </w:r>
    </w:p>
    <w:p>
      <w:pPr>
        <w:spacing w:before="0" w:after="120"/>
      </w:pPr>
      <w:r>
        <w:t>He picked up the jian and tested its weight one more time. Outside, the afternoon was still bright and the city was still full of zombies, and he had a new weapon and a class he hadn't tested and no real idea what to do with either of them yet.</w:t>
      </w:r>
    </w:p>
    <w:p>
      <w:pPr>
        <w:spacing w:before="0" w:after="120"/>
      </w:pPr>
      <w:r>
        <w:t>"Tomorrow?" he asked.</w:t>
      </w:r>
    </w:p>
    <w:p>
      <w:pPr>
        <w:spacing w:before="0" w:after="120"/>
      </w:pPr>
      <w:r>
        <w:t>"Tonight," Lucy said. "We go back in tonight."</w:t>
      </w:r>
    </w:p>
    <w:p>
      <w:pPr>
        <w:spacing w:before="0" w:after="120"/>
      </w:pPr>
      <w:r>
        <w:t>He looked at her. She had the earring on and the Snow Robe folded under one arm, and her face had the same flat-forward expression he'd been watching develop over four days: past the worst of the fear, into the part where she moved anyway.</w:t>
      </w:r>
    </w:p>
    <w:p>
      <w:pPr>
        <w:spacing w:before="0" w:after="120"/>
      </w:pPr>
      <w:r>
        <w:t>"Tonight," he agreed, and they went to eat something first.</w:t>
      </w:r>
    </w:p>
    <w:p>
      <w:pPr>
        <w:spacing w:before="0" w:after="120"/>
      </w:pPr>
      <w:r>
        <w:t>They had 50 Coins between them, their first class skills, and two legendary robes that were completely useless in the heat. She had a katana and an ice earring, and he had a steel jian he still didn't know how to use properly and a Fire Ring with two blast charges per day. He had three uses of Hurricane Leap daily, one Spiral.</w:t>
      </w:r>
    </w:p>
    <w:p>
      <w:pPr>
        <w:spacing w:before="0" w:after="120"/>
      </w:pPr>
      <w:r>
        <w:t>That was the inventory. He ran through it in his head while he ate, the way he'd always counted supplies on the construction site at the end of a day — what do you have, what does it cost to use, how do you make it last.</w:t>
      </w:r>
    </w:p>
    <w:p>
      <w:pPr>
        <w:spacing w:before="0" w:after="120"/>
      </w:pPr>
      <w:r>
        <w:t>It was the best-equipped he'd been since the apocalypse started.</w:t>
      </w:r>
    </w:p>
    <w:p>
      <w:pPr>
        <w:spacing w:before="0" w:after="120"/>
      </w:pPr>
      <w:r>
        <w:t>He kept that perspective and went to check the road.</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