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t>The first thing Lucy asked, sitting cross-legged on the floor of the white building with the empty bean can in her lap, was what class she should pick.</w:t>
      </w:r>
    </w:p>
    <w:p>
      <w:pPr>
        <w:spacing w:before="0" w:after="120"/>
      </w:pPr>
      <w:r>
        <w:t>"I don't know," Lucas said.</w:t>
      </w:r>
    </w:p>
    <w:p>
      <w:pPr>
        <w:spacing w:before="0" w:after="120"/>
      </w:pPr>
      <w:r>
        <w:t>She looked at him. "You've had the system for four days."</w:t>
      </w:r>
    </w:p>
    <w:p>
      <w:pPr>
        <w:spacing w:before="0" w:after="120"/>
      </w:pPr>
      <w:r>
        <w:t>"I haven't changed class yet. The building requires Level 10."</w:t>
      </w:r>
    </w:p>
    <w:p>
      <w:pPr>
        <w:spacing w:before="0" w:after="120"/>
      </w:pPr>
      <w:r>
        <w:t>She looked at her system screen with the same expression she'd had when she was eating — focused, trying to read it quickly. Her Level 0 stat screen was visible to him as a second floating panel beside his own, which he hadn't expected. He read her numbers: Agi 7, Str 12, Int 17, Vit 32. High vitality, low agility, low strength.</w:t>
      </w:r>
    </w:p>
    <w:p>
      <w:pPr>
        <w:spacing w:before="0" w:after="120"/>
      </w:pPr>
      <w:r>
        <w:t>"My vitality is higher than yours," she said.</w:t>
      </w:r>
    </w:p>
    <w:p>
      <w:pPr>
        <w:spacing w:before="0" w:after="120"/>
      </w:pPr>
      <w:r>
        <w:t>"Good for you."</w:t>
      </w:r>
    </w:p>
    <w:p>
      <w:pPr>
        <w:spacing w:before="0" w:after="120"/>
      </w:pPr>
      <w:r>
        <w:t>"Your intelligence is higher." She glanced over. "By 8 points."</w:t>
      </w:r>
    </w:p>
    <w:p>
      <w:pPr>
        <w:spacing w:before="0" w:after="120"/>
      </w:pPr>
      <w:r>
        <w:t>"I'm aware."</w:t>
      </w:r>
    </w:p>
    <w:p>
      <w:pPr>
        <w:spacing w:before="0" w:after="120"/>
      </w:pPr>
      <w:r>
        <w:t>She read further. The system screen for someone who hadn't done anything yet was sparse. No level, no skills, no class. He'd gone through the same confusion four days ago, sitting at his own kitchen table, trying to figure out what any of it meant.</w:t>
      </w:r>
    </w:p>
    <w:p>
      <w:pPr>
        <w:spacing w:before="0" w:after="120"/>
      </w:pPr>
      <w:r>
        <w:t>"Tell me how it works," she said. "From the start."</w:t>
      </w:r>
    </w:p>
    <w:p>
      <w:pPr>
        <w:spacing w:before="0" w:after="120"/>
      </w:pPr>
      <w:r>
        <w:t>He leaned against the wall and told her what he'd figured out so far. The announcement at midnight. The mutation. Humans who'd been conscious when the program initiated became players with manual stat allocation. Humans who hadn't — the drunk, the sleeping, anyone whose consciousness was disrupted — became zombies, their stats allocated automatically toward whatever the system interpreted as instinct: strength, speed. He didn't know if that theory was right but it was the most consistent explanation he had.</w:t>
      </w:r>
    </w:p>
    <w:p>
      <w:pPr>
        <w:spacing w:before="0" w:after="120"/>
      </w:pPr>
      <w:r>
        <w:t>Lucy listened without interrupting, which he appreciated. When he was done she was quiet for a moment.</w:t>
      </w:r>
    </w:p>
    <w:p>
      <w:pPr>
        <w:spacing w:before="0" w:after="120"/>
      </w:pPr>
      <w:r>
        <w:t>"My friends at the KTV party," she said. "It was past midnight. They were all drinking." She looked at the floor. "I wasn't drinking. I never drink at those things. I hate the smell." She paused. "They all turned."</w:t>
      </w:r>
    </w:p>
    <w:p>
      <w:pPr>
        <w:spacing w:before="0" w:after="120"/>
      </w:pPr>
      <w:r>
        <w:t>He didn't say anything.</w:t>
      </w:r>
    </w:p>
    <w:p>
      <w:pPr>
        <w:spacing w:before="0" w:after="120"/>
      </w:pPr>
      <w:r>
        <w:t>"Right in front of me. The music was still playing and the lights were still going and they just — changed." She picked at the tab on the empty bean can. "I ran. I didn't—" She stopped.</w:t>
      </w:r>
    </w:p>
    <w:p>
      <w:pPr>
        <w:spacing w:before="0" w:after="120"/>
      </w:pPr>
      <w:r>
        <w:t>"How many people were at the party?"</w:t>
      </w:r>
    </w:p>
    <w:p>
      <w:pPr>
        <w:spacing w:before="0" w:after="120"/>
      </w:pPr>
      <w:r>
        <w:t>"Fourteen. I think." Her hand went still. "All of them turned."</w:t>
      </w:r>
    </w:p>
    <w:p>
      <w:pPr>
        <w:spacing w:before="0" w:after="120"/>
      </w:pPr>
      <w:r>
        <w:t>He nodded once. He'd come to similar conclusions about his own village — the sounds he'd heard that first night, the empty road in the morning, the car with the caved-in windshield. At some point in the first hour of January 21st, most of the people he'd known had become something else.</w:t>
      </w:r>
    </w:p>
    <w:p>
      <w:pPr>
        <w:spacing w:before="0" w:after="120"/>
      </w:pPr>
      <w:r>
        <w:t>He didn't find it useful to sit with that thought, so he moved past it.</w:t>
      </w:r>
    </w:p>
    <w:p>
      <w:pPr>
        <w:spacing w:before="0" w:after="120"/>
      </w:pPr>
      <w:r>
        <w:t>"The system gets more useful as you level up," he said. "You need EXP to level up. You get EXP from kills. Level 1 zombies give 50 EXP. That's all I know so far."</w:t>
      </w:r>
    </w:p>
    <w:p>
      <w:pPr>
        <w:spacing w:before="0" w:after="120"/>
      </w:pPr>
      <w:r>
        <w:t>"How do I kill one without—" She gestured at herself, meaning without the strength or skill to do it.</w:t>
      </w:r>
    </w:p>
    <w:p>
      <w:pPr>
        <w:spacing w:before="0" w:after="120"/>
      </w:pPr>
      <w:r>
        <w:t>"With something heavy from a distance, or with the katana."</w:t>
      </w:r>
    </w:p>
    <w:p>
      <w:pPr>
        <w:spacing w:before="0" w:after="120"/>
      </w:pPr>
      <w:r>
        <w:t>She looked up. "I don't have a katana."</w:t>
      </w:r>
    </w:p>
    <w:p>
      <w:pPr>
        <w:spacing w:before="0" w:after="120"/>
      </w:pPr>
      <w:r>
        <w:t>He pointed at the system screen. "There's an achievement notification waiting for you. Check it."</w:t>
      </w:r>
    </w:p>
    <w:p>
      <w:pPr>
        <w:spacing w:before="0" w:after="120"/>
      </w:pPr>
      <w:r>
        <w:t>She looked at the screen. After a second her eyes widened slightly.</w:t>
      </w:r>
    </w:p>
    <w:p>
      <w:pPr>
        <w:spacing w:before="0" w:after="120"/>
      </w:pPr>
      <w:r>
        <w:t>"There's a weapon listed," she said.</w:t>
      </w:r>
    </w:p>
    <w:p>
      <w:pPr>
        <w:spacing w:before="0" w:after="120"/>
      </w:pPr>
      <w:r>
        <w:t>"Press it. Accept it."</w:t>
      </w:r>
    </w:p>
    <w:p>
      <w:pPr>
        <w:spacing w:before="0" w:after="120"/>
      </w:pPr>
      <w:r>
        <w:t>The katana materialized on the floor beside her. She stared at it. He'd been watching, half-curious how the materialization looked from outside — sudden, no light effect, just there when it hadn't been a moment ago. She picked it up by the handle and held it in front of her face. The blade was about sixty centimeters and unsharpened.</w:t>
      </w:r>
    </w:p>
    <w:p>
      <w:pPr>
        <w:spacing w:before="0" w:after="120"/>
      </w:pPr>
      <w:r>
        <w:t>"It says 'Basic Katana, Uncommon,'" she said.</w:t>
      </w:r>
    </w:p>
    <w:p>
      <w:pPr>
        <w:spacing w:before="0" w:after="120"/>
      </w:pPr>
      <w:r>
        <w:t>"Better than a rebar."</w:t>
      </w:r>
    </w:p>
    <w:p>
      <w:pPr>
        <w:spacing w:before="0" w:after="120"/>
      </w:pPr>
      <w:r>
        <w:t>She looked at him. "How did you get the system to give you something?"</w:t>
      </w:r>
    </w:p>
    <w:p>
      <w:pPr>
        <w:spacing w:before="0" w:after="120"/>
      </w:pPr>
      <w:r>
        <w:t>"Achievement. You were the 88th person to find the Class Change Building."</w:t>
      </w:r>
    </w:p>
    <w:p>
      <w:pPr>
        <w:spacing w:before="0" w:after="120"/>
      </w:pPr>
      <w:r>
        <w:t>"There are already 88 people who—"</w:t>
      </w:r>
    </w:p>
    <w:p>
      <w:pPr>
        <w:spacing w:before="0" w:after="120"/>
      </w:pPr>
      <w:r>
        <w:t>"At least."</w:t>
      </w:r>
    </w:p>
    <w:p>
      <w:pPr>
        <w:spacing w:before="0" w:after="120"/>
      </w:pPr>
      <w:r>
        <w:t>She turned the katana over in her hands. She'd never held a weapon before, that much was obvious from how she held it — too tight at the grip, elbow at the wrong angle. He could tell her how to hold it or he could let her figure it out.</w:t>
      </w:r>
    </w:p>
    <w:p>
      <w:pPr>
        <w:spacing w:before="0" w:after="120"/>
      </w:pPr>
      <w:r>
        <w:t>"You'll want to practice," he said.</w:t>
      </w:r>
    </w:p>
    <w:p>
      <w:pPr>
        <w:spacing w:before="0" w:after="120"/>
      </w:pPr>
      <w:r>
        <w:t>"Against what?"</w:t>
      </w:r>
    </w:p>
    <w:p>
      <w:pPr>
        <w:spacing w:before="0" w:after="120"/>
      </w:pPr>
      <w:r>
        <w:t>"Zombies." He pulled a water bottle from the pouch and set it on the floor beside her. "There are more outside. Not many near the building but more if we go toward the road."</w:t>
      </w:r>
    </w:p>
    <w:p>
      <w:pPr>
        <w:spacing w:before="0" w:after="120"/>
      </w:pPr>
      <w:r>
        <w:t>She looked at the water bottle, then at him, and her expression shifted slightly — not relaxed, but something adjacent to it. Like a small piece of the fear had been set aside to make room for something more practical.</w:t>
      </w:r>
    </w:p>
    <w:p>
      <w:pPr>
        <w:spacing w:before="0" w:after="120"/>
      </w:pPr>
      <w:r>
        <w:t>"You said you've been here since yesterday?" she asked.</w:t>
      </w:r>
    </w:p>
    <w:p>
      <w:pPr>
        <w:spacing w:before="0" w:after="120"/>
      </w:pPr>
      <w:r>
        <w:t>"Two nights."</w:t>
      </w:r>
    </w:p>
    <w:p>
      <w:pPr>
        <w:spacing w:before="0" w:after="120"/>
      </w:pPr>
      <w:r>
        <w:t>"Alone?"</w:t>
      </w:r>
    </w:p>
    <w:p>
      <w:pPr>
        <w:spacing w:before="0" w:after="120"/>
      </w:pPr>
      <w:r>
        <w:t>"Yes."</w:t>
      </w:r>
    </w:p>
    <w:p>
      <w:pPr>
        <w:spacing w:before="0" w:after="120"/>
      </w:pPr>
      <w:r>
        <w:t>She was quiet for a moment. "I've been alone since the KTV. Three nights." She looked at the floor. "I kept thinking someone was going to come."</w:t>
      </w:r>
    </w:p>
    <w:p>
      <w:pPr>
        <w:spacing w:before="0" w:after="120"/>
      </w:pPr>
      <w:r>
        <w:t>He had nothing useful to say to that, so he didn't say anything.</w:t>
      </w:r>
    </w:p>
    <w:p>
      <w:pPr>
        <w:spacing w:before="0" w:after="120"/>
      </w:pPr>
      <w:r>
        <w:t>She picked up the katana again. "How do you know when a zombie is dead?"</w:t>
      </w:r>
    </w:p>
    <w:p>
      <w:pPr>
        <w:spacing w:before="0" w:after="120"/>
      </w:pPr>
      <w:r>
        <w:t>"When it stops moving."</w:t>
      </w:r>
    </w:p>
    <w:p>
      <w:pPr>
        <w:spacing w:before="0" w:after="120"/>
      </w:pPr>
      <w:r>
        <w:t>"What if it stops moving and then starts again?"</w:t>
      </w:r>
    </w:p>
    <w:p>
      <w:pPr>
        <w:spacing w:before="0" w:after="120"/>
      </w:pPr>
      <w:r>
        <w:t>He thought about the second zombie from the market fight, the one he'd jabbed in the throat that went down and then tried to push itself back up. "If you're not sure, hit it again."</w:t>
      </w:r>
    </w:p>
    <w:p>
      <w:pPr>
        <w:spacing w:before="0" w:after="120"/>
      </w:pPr>
      <w:r>
        <w:t>She tested the grip, adjusting her thumb. A little better. "How many have you killed?"</w:t>
      </w:r>
    </w:p>
    <w:p>
      <w:pPr>
        <w:spacing w:before="0" w:after="120"/>
      </w:pPr>
      <w:r>
        <w:t>"Sixteen, counting the dog."</w:t>
      </w:r>
    </w:p>
    <w:p>
      <w:pPr>
        <w:spacing w:before="0" w:after="120"/>
      </w:pPr>
      <w:r>
        <w:t>"Dog?"</w:t>
      </w:r>
    </w:p>
    <w:p>
      <w:pPr>
        <w:spacing w:before="0" w:after="120"/>
      </w:pPr>
      <w:r>
        <w:t>"Mutated. Like the zombies."</w:t>
      </w:r>
    </w:p>
    <w:p>
      <w:pPr>
        <w:spacing w:before="0" w:after="120"/>
      </w:pPr>
      <w:r>
        <w:t>She absorbed that and didn't ask more about it. She was quiet for a while, turning the katana in her hands. Outside, the morning was going white with heat.</w:t>
      </w:r>
    </w:p>
    <w:p>
      <w:pPr>
        <w:spacing w:before="0" w:after="120"/>
      </w:pPr>
      <w:r>
        <w:t>"Okay," she said finally. "Show me how to hold this properly."</w:t>
      </w:r>
    </w:p>
    <w:p>
      <w:pPr>
        <w:spacing w:before="0" w:after="120"/>
      </w:pPr>
      <w:r>
        <w:t>He pushed off the wall and came to crouch beside her. Her grip was correctable. He adjusted her wrist angle and showed her where the weight should fall. She tried it once, then again.</w:t>
      </w:r>
    </w:p>
    <w:p>
      <w:pPr>
        <w:spacing w:before="0" w:after="120"/>
      </w:pPr>
      <w:r>
        <w:t>"Better," he said.</w:t>
      </w:r>
    </w:p>
    <w:p>
      <w:pPr>
        <w:spacing w:before="0" w:after="120"/>
      </w:pPr>
      <w:r>
        <w:t>She looked at the blade, then at him. "What do you do when you're scared?"</w:t>
      </w:r>
    </w:p>
    <w:p>
      <w:pPr>
        <w:spacing w:before="0" w:after="120"/>
      </w:pPr>
      <w:r>
        <w:t>"Move faster."</w:t>
      </w:r>
    </w:p>
    <w:p>
      <w:pPr>
        <w:spacing w:before="0" w:after="120"/>
      </w:pPr>
      <w:r>
        <w:t>She considered that for a second. Then she nodded like it was something she was filing away.</w:t>
      </w:r>
    </w:p>
    <w:p>
      <w:pPr>
        <w:spacing w:before="0" w:after="120"/>
      </w:pPr>
      <w:r>
        <w:t>He had seventeen kills on a fishing spear in four days. Lucy Lyons had a katana, 0 kills, and Level 0 stats that were probably enough to survive a Level 1 zombie if she didn't hesitate. They needed to reach Level 10 before the class change building opened up to them.</w:t>
      </w:r>
    </w:p>
    <w:p>
      <w:pPr>
        <w:spacing w:before="0" w:after="120"/>
      </w:pPr>
      <w:r>
        <w:t>His EXP sat at 400 now — he'd just hit Level 6 from the three kills outside this morning. He needed 600 EXP for Level 7. Level 10 was, he estimated, another 3,000 to 4,000 EXP away.</w:t>
      </w:r>
    </w:p>
    <w:p>
      <w:pPr>
        <w:spacing w:before="0" w:after="120"/>
      </w:pPr>
      <w:r>
        <w:t>That meant killing a lot more zombies.</w:t>
      </w:r>
    </w:p>
    <w:p>
      <w:pPr>
        <w:spacing w:before="0" w:after="120"/>
      </w:pPr>
      <w:r>
        <w:t>"We should find you something to eat first," he said. "Then we start working on levels."</w:t>
      </w:r>
    </w:p>
    <w:p>
      <w:pPr>
        <w:spacing w:before="0" w:after="120"/>
      </w:pPr>
      <w:r>
        <w:t>Lucy stood up and tested the weight of the katana with a forward swing. The technique was wrong — she was using her arm instead of her whole body — but the instinct was right, the way she'd moved her feet for balance. He didn't correct everything at once.</w:t>
      </w:r>
    </w:p>
    <w:p>
      <w:pPr>
        <w:spacing w:before="0" w:after="120"/>
      </w:pPr>
      <w:r>
        <w:t>"Fine," she said. "But I want to understand the system properly. You said allocating stats is verbal?"</w:t>
      </w:r>
    </w:p>
    <w:p>
      <w:pPr>
        <w:spacing w:before="0" w:after="120"/>
      </w:pPr>
      <w:r>
        <w:t>"I say 'System' first, then tell it what I want. But you don't have any points to allocate yet."</w:t>
      </w:r>
    </w:p>
    <w:p>
      <w:pPr>
        <w:spacing w:before="0" w:after="120"/>
      </w:pPr>
      <w:r>
        <w:t>"When do I get them?"</w:t>
      </w:r>
    </w:p>
    <w:p>
      <w:pPr>
        <w:spacing w:before="0" w:after="120"/>
      </w:pPr>
      <w:r>
        <w:t>"When you level up. You need 50 EXP for Level 1. One kill." He paused. "A zombie that's already been hurt, or distracted, is easier."</w:t>
      </w:r>
    </w:p>
    <w:p>
      <w:pPr>
        <w:spacing w:before="0" w:after="120"/>
      </w:pPr>
      <w:r>
        <w:t>She turned the katana slowly in her hands, looking at the blade. Her grip had improved since he'd shown her — the thumb was better, the wrist less rigid.</w:t>
      </w:r>
    </w:p>
    <w:p>
      <w:pPr>
        <w:spacing w:before="0" w:after="120"/>
      </w:pPr>
      <w:r>
        <w:t>"What about other things?" she asked. "Are there other things that have mutated?"</w:t>
      </w:r>
    </w:p>
    <w:p>
      <w:pPr>
        <w:spacing w:before="0" w:after="120"/>
      </w:pPr>
      <w:r>
        <w:t>"Fish. Dogs. I haven't seen anything else yet."</w:t>
      </w:r>
    </w:p>
    <w:p>
      <w:pPr>
        <w:spacing w:before="0" w:after="120"/>
      </w:pPr>
      <w:r>
        <w:t>"Insects?"</w:t>
      </w:r>
    </w:p>
    <w:p>
      <w:pPr>
        <w:spacing w:before="0" w:after="120"/>
      </w:pPr>
      <w:r>
        <w:t>He hadn't thought about that. He looked at the floor of the white building, which was clean and smooth and showed no signs of insect activity, and then at the door.</w:t>
      </w:r>
    </w:p>
    <w:p>
      <w:pPr>
        <w:spacing w:before="0" w:after="120"/>
      </w:pPr>
      <w:r>
        <w:t>"I don't know," he said.</w:t>
      </w:r>
    </w:p>
    <w:p>
      <w:pPr>
        <w:spacing w:before="0" w:after="120"/>
      </w:pPr>
      <w:r>
        <w:t>She looked like she wanted to ask more but didn't.</w:t>
      </w:r>
    </w:p>
    <w:p>
      <w:pPr>
        <w:spacing w:before="0" w:after="120"/>
      </w:pPr>
      <w:r>
        <w:t>He pulled a can of beans from the pouch and handed it over. While she ate he went to the door and checked the road in both directions. Two zombies visible to the south, both moving away from the building. Further toward the city the road was too dark in the morning shadow to see anything clearly.</w:t>
      </w:r>
    </w:p>
    <w:p>
      <w:pPr>
        <w:spacing w:before="0" w:after="120"/>
      </w:pPr>
      <w:r>
        <w:t>"Your parents?" he asked, coming back in.</w:t>
      </w:r>
    </w:p>
    <w:p>
      <w:pPr>
        <w:spacing w:before="0" w:after="120"/>
      </w:pPr>
      <w:r>
        <w:t>She was quiet for a moment. "Doctors. They were at the hospital when it started." She ate another spoonful. "I called them. The night it happened. It rang twice and then stopped." She didn't say more and he didn't ask.</w:t>
      </w:r>
    </w:p>
    <w:p>
      <w:pPr>
        <w:spacing w:before="0" w:after="120"/>
      </w:pPr>
      <w:r>
        <w:t>His own parents had been dead for six years. He thought about the lake at night and the habit he'd kept of saying their names out loud on his birthday, and decided not to say any of that.</w:t>
      </w:r>
    </w:p>
    <w:p>
      <w:pPr>
        <w:spacing w:before="0" w:after="120"/>
      </w:pPr>
      <w:r>
        <w:t>"After breakfast," he said, "I'll take you to where the zombies are thicker. Let you practice."</w:t>
      </w:r>
    </w:p>
    <w:p>
      <w:pPr>
        <w:spacing w:before="0" w:after="120"/>
      </w:pPr>
      <w:r>
        <w:t>She looked up. "Let me practice killing people."</w:t>
      </w:r>
    </w:p>
    <w:p>
      <w:pPr>
        <w:spacing w:before="0" w:after="120"/>
      </w:pPr>
      <w:r>
        <w:t>"They're not people anymore."</w:t>
      </w:r>
    </w:p>
    <w:p>
      <w:pPr>
        <w:spacing w:before="0" w:after="120"/>
      </w:pPr>
      <w:r>
        <w:t>"I know." She went back to eating. "I know what they are. I just—" She set the can down on her knee. "I watched it happen. I watched them turn. At the party, the lights were flashing and the music was still going and I looked at my friend Manon and her eyes just—" She stopped.</w:t>
      </w:r>
    </w:p>
    <w:p>
      <w:pPr>
        <w:spacing w:before="0" w:after="120"/>
      </w:pPr>
      <w:r>
        <w:t>He didn't fill the silence.</w:t>
      </w:r>
    </w:p>
    <w:p>
      <w:pPr>
        <w:spacing w:before="0" w:after="120"/>
      </w:pPr>
      <w:r>
        <w:t>After a moment she picked up the can and finished it.</w:t>
      </w:r>
    </w:p>
    <w:p>
      <w:pPr>
        <w:spacing w:before="0" w:after="120"/>
      </w:pPr>
      <w:r>
        <w:t>"Okay," she said. "Show me where they are."</w:t>
      </w:r>
    </w:p>
    <w:p>
      <w:pPr>
        <w:spacing w:before="0" w:after="120"/>
      </w:pPr>
      <w:r>
        <w:t>He went to the door and she followed him, katana at her side, and they stepped out into the morning heat together.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